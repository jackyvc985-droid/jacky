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1300"/>
        </w:trPr>
        <w:tc>
          <w:tcPr>
            <w:tcW w:type="dxa" w:w="2551"/>
            <w:tcBorders>
              <w:top w:val="dashed" w:sz="6" w:color="A6B3BF"/>
              <w:left w:val="dashed" w:sz="6" w:color="A6B3BF"/>
              <w:bottom w:val="dashed" w:sz="6" w:color="A6B3BF"/>
              <w:right w:val="dashed" w:sz="6" w:color="A6B3BF"/>
            </w:tcBorders>
          </w:tcPr>
          <w:p>
            <w:pPr>
              <w:jc w:val="center"/>
            </w:pPr>
            <w:r/>
            <w:r>
              <w:rPr>
                <w:color w:val="A6B3BF"/>
                <w:sz w:val="16"/>
              </w:rPr>
              <w:br/>
              <w:t>INSERTE SU LOGO</w:t>
              <w:br/>
              <w:t>(Insertar &gt; Imágenes)</w:t>
            </w:r>
          </w:p>
        </w:tc>
        <w:tc>
          <w:tcPr>
            <w:tcW w:type="dxa" w:w="6803"/>
            <w:tcBorders>
              <w:top w:val="nil"/>
              <w:left w:val="nil"/>
              <w:bottom w:val="single" w:sz="6" w:color="C9D3DB"/>
              <w:right w:val="nil"/>
            </w:tcBorders>
          </w:tcPr>
          <w:p>
            <w:pPr>
              <w:ind w:left="227"/>
            </w:pPr>
            <w:r>
              <w:rPr>
                <w:b/>
                <w:sz w:val="26"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pPr>
              <w:ind w:left="227"/>
            </w:pPr>
            <w:r>
              <w:rPr>
                <w:b w:val="0"/>
                <w:color w:val="5B6B78"/>
                <w:sz w:val="18"/>
              </w:rPr>
              <w:t xml:space="preserve">RFC: </w:t>
            </w:r>
            <w:r>
              <w:rPr>
                <w:b w:val="0"/>
                <w:color w:val="5B6B78"/>
                <w:sz w:val="18"/>
                <w:highlight w:val="yellow"/>
              </w:rPr>
              <w:t>[RFC]</w:t>
            </w:r>
            <w:r>
              <w:rPr>
                <w:b w:val="0"/>
                <w:color w:val="5B6B78"/>
                <w:sz w:val="18"/>
              </w:rPr>
              <w:t xml:space="preserve">  ·  Tel.: </w:t>
            </w:r>
            <w:r>
              <w:rPr>
                <w:b w:val="0"/>
                <w:color w:val="5B6B78"/>
                <w:sz w:val="18"/>
                <w:highlight w:val="yellow"/>
              </w:rPr>
              <w:t>[TELÉFONO]</w:t>
            </w:r>
            <w:r>
              <w:rPr>
                <w:b w:val="0"/>
                <w:color w:val="5B6B78"/>
                <w:sz w:val="18"/>
              </w:rPr>
              <w:br/>
            </w:r>
            <w:r>
              <w:rPr>
                <w:b w:val="0"/>
                <w:color w:val="5B6B78"/>
                <w:sz w:val="18"/>
                <w:highlight w:val="yellow"/>
              </w:rPr>
              <w:t>[DIRECCIÓN]</w:t>
            </w:r>
            <w:r>
              <w:rPr>
                <w:b w:val="0"/>
                <w:color w:val="5B6B78"/>
                <w:sz w:val="18"/>
              </w:rPr>
              <w:t xml:space="preserve">  ·  </w:t>
            </w:r>
            <w:r>
              <w:rPr>
                <w:b w:val="0"/>
                <w:color w:val="5B6B78"/>
                <w:sz w:val="18"/>
                <w:highlight w:val="yellow"/>
              </w:rPr>
              <w:t>[CORREO / SITIO WEB]</w:t>
            </w:r>
          </w:p>
        </w:tc>
      </w:tr>
    </w:tbl>
    <w:p/>
    <w:p>
      <w:pPr>
        <w:spacing w:after="200"/>
        <w:jc w:val="center"/>
        <w:pBdr>
          <w:bottom w:val="single" w:sz="12" w:space="4" w:color="C9A227"/>
        </w:pBdr>
      </w:pPr>
      <w:r>
        <w:rPr>
          <w:b/>
          <w:color w:val="0B2A4A"/>
          <w:sz w:val="36"/>
        </w:rPr>
        <w:t>CHECKLIST DE ALTA DE NUEVO COLABORADOR</w:t>
      </w:r>
    </w:p>
    <w:p>
      <w:pPr>
        <w:jc w:val="center"/>
      </w:pPr>
      <w:r>
        <w:rPr>
          <w:i/>
          <w:color w:val="5B6B78"/>
        </w:rPr>
        <w:t>Documentación, accesos, capacitación y seguimiento del primer 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FECHA DE EMISIÓN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PRÓXIMA REVISIÓN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FO-RH-04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</w:tr>
    </w:tbl>
    <w:p/>
    <w:p>
      <w:pPr>
        <w:jc w:val="left"/>
      </w:pPr>
      <w:r>
        <w:rPr>
          <w:b w:val="0"/>
        </w:rPr>
        <w:t xml:space="preserve">Colaborador: </w:t>
      </w:r>
      <w:r>
        <w:rPr>
          <w:b w:val="0"/>
          <w:highlight w:val="yellow"/>
        </w:rPr>
        <w:t>[NOMBRE COMPLETO]</w:t>
      </w:r>
      <w:r>
        <w:rPr>
          <w:b w:val="0"/>
        </w:rPr>
        <w:t xml:space="preserve">    Puesto: </w:t>
      </w:r>
      <w:r>
        <w:rPr>
          <w:b w:val="0"/>
          <w:highlight w:val="yellow"/>
        </w:rPr>
        <w:t>[PUESTO]</w:t>
      </w:r>
      <w:r>
        <w:rPr>
          <w:b w:val="0"/>
        </w:rPr>
        <w:t xml:space="preserve">    Área: </w:t>
      </w:r>
      <w:r>
        <w:rPr>
          <w:b w:val="0"/>
          <w:highlight w:val="yellow"/>
        </w:rPr>
        <w:t>[ÁREA]</w:t>
      </w:r>
      <w:r>
        <w:rPr>
          <w:b w:val="0"/>
        </w:rPr>
        <w:t xml:space="preserve">    Fecha de ingreso: </w:t>
      </w:r>
      <w:r>
        <w:rPr>
          <w:b w:val="0"/>
          <w:highlight w:val="yellow"/>
        </w:rPr>
        <w:t>[FECHA]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A. DOCUMENTACIÓN (ANTES DEL PRIMER DÍA)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4535"/>
        <w:gridCol w:w="1871"/>
        <w:gridCol w:w="1531"/>
        <w:gridCol w:w="1361"/>
      </w:tblGrid>
      <w:tr>
        <w:tc>
          <w:tcPr>
            <w:tcW w:type="dxa" w:w="4535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Requisito / actividad</w:t>
            </w:r>
          </w:p>
        </w:tc>
        <w:tc>
          <w:tcPr>
            <w:tcW w:type="dxa" w:w="187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53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36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Listo (✔)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Solicitud de empleo y CV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Acta de nacimiento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CURP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RFC con constancia de situación fiscal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Número de seguridad social (NSS)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Comprobante de domicilio (menor a 3 meses)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Comprobante de estudios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Identificación oficial (INE o pasaporte)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Cuenta bancaria o CLABE para nómina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Examen médico y referencias laborales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B. TRÁMITES DE CONTRATACIÓN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4535"/>
        <w:gridCol w:w="1871"/>
        <w:gridCol w:w="1531"/>
        <w:gridCol w:w="1361"/>
      </w:tblGrid>
      <w:tr>
        <w:tc>
          <w:tcPr>
            <w:tcW w:type="dxa" w:w="4535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Requisito / actividad</w:t>
            </w:r>
          </w:p>
        </w:tc>
        <w:tc>
          <w:tcPr>
            <w:tcW w:type="dxa" w:w="187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53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36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Listo (✔)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Contrato individual de trabajo firmado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Alta en el IMSS (dentro de los 5 días hábiles)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Aviso de retención de crédito Infonavit/Fonacot, si aplica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Carta de confidencialidad firmada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Aviso de privacidad entregado y firmado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Alta en nómina y esquema de pago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C. ACCESOS Y HERRAMIENTAS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4535"/>
        <w:gridCol w:w="1871"/>
        <w:gridCol w:w="1531"/>
        <w:gridCol w:w="1361"/>
      </w:tblGrid>
      <w:tr>
        <w:tc>
          <w:tcPr>
            <w:tcW w:type="dxa" w:w="4535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Requisito / actividad</w:t>
            </w:r>
          </w:p>
        </w:tc>
        <w:tc>
          <w:tcPr>
            <w:tcW w:type="dxa" w:w="187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53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36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Listo (✔)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Correo electrónico y accesos a sistemas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Equipo de cómputo / herramientas asignadas con carta responsiva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Gafete y control de acceso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Uniforme o equipo de protección (si aplica)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Lugar de trabajo asignado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D. INDUCCIÓN Y CAPACITACIÓN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4535"/>
        <w:gridCol w:w="1871"/>
        <w:gridCol w:w="1531"/>
        <w:gridCol w:w="1361"/>
      </w:tblGrid>
      <w:tr>
        <w:tc>
          <w:tcPr>
            <w:tcW w:type="dxa" w:w="4535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Requisito / actividad</w:t>
            </w:r>
          </w:p>
        </w:tc>
        <w:tc>
          <w:tcPr>
            <w:tcW w:type="dxa" w:w="187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53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36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Listo (✔)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Bienvenida y presentación del equipo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Recorrido por las instalaciones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Explicación del reglamento y políticas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Capacitación del puesto y objetivos de 30-60-90 días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Capacitación de seguridad y protección civil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E. SEGUIMIENTO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4535"/>
        <w:gridCol w:w="1871"/>
        <w:gridCol w:w="1531"/>
        <w:gridCol w:w="1361"/>
      </w:tblGrid>
      <w:tr>
        <w:tc>
          <w:tcPr>
            <w:tcW w:type="dxa" w:w="4535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Requisito / actividad</w:t>
            </w:r>
          </w:p>
        </w:tc>
        <w:tc>
          <w:tcPr>
            <w:tcW w:type="dxa" w:w="187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53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36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Listo (✔)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Revisión con jefe inmediato a los 7 días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Revisión a los 30 días y confirmación de objetivos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4535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Evaluación de periodo de prueba, si aplica</w:t>
            </w:r>
          </w:p>
        </w:tc>
        <w:tc>
          <w:tcPr>
            <w:tcW w:type="dxa" w:w="1871"/>
          </w:tcPr>
          <w:p/>
        </w:tc>
        <w:tc>
          <w:tcPr>
            <w:tcW w:type="dxa" w:w="1531"/>
          </w:tcPr>
          <w:p/>
        </w:tc>
        <w:tc>
          <w:tcPr>
            <w:tcW w:type="dxa" w:w="1361"/>
          </w:tcPr>
          <w:p/>
        </w:tc>
      </w:tr>
    </w:tbl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Colaborador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Jefe inmediato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Recursos Humanos</w:t>
            </w:r>
          </w:p>
        </w:tc>
      </w:tr>
    </w:tbl>
    <w:p/>
    <w:p>
      <w:r>
        <w:rPr>
          <w:i/>
          <w:color w:val="7F7F7F"/>
          <w:sz w:val="16"/>
        </w:rPr>
        <w:t>Formato de uso general con fines administrativos y orientativos. No constituye asesoría legal; se recomienda que un abogado lo revise y adapte a su caso antes de firmarlo.</w:t>
      </w:r>
    </w:p>
    <w:sectPr w:rsidR="00FC693F" w:rsidRPr="0006063C" w:rsidSect="00034616">
      <w:footerReference w:type="default" r:id="rId9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8"/>
        <w:sz w:val="16"/>
      </w:rPr>
      <w:t xml:space="preserve">Página </w:t>
    </w:r>
    <w:r>
      <w:rPr>
        <w:color w:val="5B6B78"/>
        <w:sz w:val="16"/>
      </w:rPr>
      <w:fldChar w:fldCharType="begin"/>
      <w:instrText xml:space="preserve">PAGE</w:instrText>
      <w:fldChar w:fldCharType="end"/>
    </w:r>
    <w:r>
      <w:rPr>
        <w:color w:val="5B6B78"/>
        <w:sz w:val="16"/>
      </w:rPr>
      <w:t xml:space="preserve"> de </w:t>
    </w:r>
    <w:r>
      <w:rPr>
        <w:color w:val="5B6B78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badi" w:hAnsi="Abadi" w:eastAsia="Abad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