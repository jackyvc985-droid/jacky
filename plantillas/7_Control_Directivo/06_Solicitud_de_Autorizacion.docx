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1300"/>
        </w:trPr>
        <w:tc>
          <w:tcPr>
            <w:tcW w:type="dxa" w:w="2551"/>
            <w:tcBorders>
              <w:top w:val="dashed" w:sz="6" w:color="A6B3BF"/>
              <w:left w:val="dashed" w:sz="6" w:color="A6B3BF"/>
              <w:bottom w:val="dashed" w:sz="6" w:color="A6B3BF"/>
              <w:right w:val="dashed" w:sz="6" w:color="A6B3BF"/>
            </w:tcBorders>
          </w:tcPr>
          <w:p>
            <w:pPr>
              <w:jc w:val="center"/>
            </w:pPr>
            <w:r/>
            <w:r>
              <w:rPr>
                <w:color w:val="A6B3BF"/>
                <w:sz w:val="16"/>
              </w:rPr>
              <w:br/>
              <w:t>INSERTE SU LOGO</w:t>
              <w:br/>
              <w:t>(Insertar &gt; Imágenes)</w:t>
            </w:r>
          </w:p>
        </w:tc>
        <w:tc>
          <w:tcPr>
            <w:tcW w:type="dxa" w:w="6803"/>
            <w:tcBorders>
              <w:top w:val="nil"/>
              <w:left w:val="nil"/>
              <w:bottom w:val="single" w:sz="6" w:color="C9D3DB"/>
              <w:right w:val="nil"/>
            </w:tcBorders>
          </w:tcPr>
          <w:p>
            <w:pPr>
              <w:ind w:left="227"/>
            </w:pPr>
            <w:r>
              <w:rPr>
                <w:b/>
                <w:sz w:val="26"/>
              </w:rPr>
            </w:r>
            <w:r>
              <w:rPr>
                <w:b w:val="0"/>
                <w:highlight w:val="yellow"/>
              </w:rPr>
              <w:t>[NOMBRE DE SU EMPRESA]</w:t>
            </w:r>
          </w:p>
          <w:p>
            <w:pPr>
              <w:ind w:left="227"/>
            </w:pPr>
            <w:r>
              <w:rPr>
                <w:b w:val="0"/>
                <w:color w:val="5B6B78"/>
                <w:sz w:val="18"/>
              </w:rPr>
              <w:t xml:space="preserve">RFC: </w:t>
            </w:r>
            <w:r>
              <w:rPr>
                <w:b w:val="0"/>
                <w:color w:val="5B6B78"/>
                <w:sz w:val="18"/>
                <w:highlight w:val="yellow"/>
              </w:rPr>
              <w:t>[RFC]</w:t>
            </w:r>
            <w:r>
              <w:rPr>
                <w:b w:val="0"/>
                <w:color w:val="5B6B78"/>
                <w:sz w:val="18"/>
              </w:rPr>
              <w:t xml:space="preserve">  ·  Tel.: </w:t>
            </w:r>
            <w:r>
              <w:rPr>
                <w:b w:val="0"/>
                <w:color w:val="5B6B78"/>
                <w:sz w:val="18"/>
                <w:highlight w:val="yellow"/>
              </w:rPr>
              <w:t>[TELÉFONO]</w:t>
            </w:r>
            <w:r>
              <w:rPr>
                <w:b w:val="0"/>
                <w:color w:val="5B6B78"/>
                <w:sz w:val="18"/>
              </w:rPr>
              <w:br/>
            </w:r>
            <w:r>
              <w:rPr>
                <w:b w:val="0"/>
                <w:color w:val="5B6B78"/>
                <w:sz w:val="18"/>
                <w:highlight w:val="yellow"/>
              </w:rPr>
              <w:t>[DIRECCIÓN]</w:t>
            </w:r>
            <w:r>
              <w:rPr>
                <w:b w:val="0"/>
                <w:color w:val="5B6B78"/>
                <w:sz w:val="18"/>
              </w:rPr>
              <w:t xml:space="preserve">  ·  </w:t>
            </w:r>
            <w:r>
              <w:rPr>
                <w:b w:val="0"/>
                <w:color w:val="5B6B78"/>
                <w:sz w:val="18"/>
                <w:highlight w:val="yellow"/>
              </w:rPr>
              <w:t>[CORREO / SITIO WEB]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fill="0B2A4A"/>
            <w:tcMar>
              <w:top w:w="140" w:type="dxa"/>
              <w:left w:w="260" w:type="dxa"/>
              <w:bottom w:w="140" w:type="dxa"/>
              <w:right w:w="260" w:type="dxa"/>
            </w:tcMar>
            <w:tcBorders>
              <w:top w:val="nil"/>
              <w:left w:val="nil"/>
              <w:right w:val="nil"/>
              <w:bottom w:val="single" w:sz="30" w:color="C9A227"/>
            </w:tcBorders>
          </w:tcPr>
          <w:p>
            <w:pPr>
              <w:spacing w:after="40"/>
            </w:pPr>
            <w:r>
              <w:rPr>
                <w:b/>
                <w:color w:val="FFFFFF"/>
                <w:sz w:val="40"/>
              </w:rPr>
              <w:t>SOLICITUD DE AUTORIZACIÓN</w:t>
            </w:r>
          </w:p>
          <w:p>
            <w:pPr>
              <w:spacing w:after="0"/>
            </w:pPr>
            <w:r>
              <w:rPr>
                <w:color w:val="E6D9A6"/>
                <w:sz w:val="21"/>
              </w:rPr>
              <w:t>Gasto, compra, contratación o cambio de alcance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FECHA DE EMISIÓN</w:t>
            </w:r>
          </w:p>
        </w:tc>
        <w:tc>
          <w:tcPr>
            <w:tcW w:type="dxa" w:w="23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PRÓXIMA REVISIÓN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FO-DIR-03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  <w:r>
              <w:rPr>
                <w:b w:val="0"/>
                <w:sz w:val="20"/>
                <w:highlight w:val="yellow"/>
              </w:rPr>
              <w:t>[DÍA/MES/AÑO]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39"/>
            <w:shd w:val="clear" w:fill="F4F8FA"/>
            <w:tcMar>
              <w:top w:w="100" w:type="dxa"/>
              <w:left w:w="160" w:type="dxa"/>
              <w:bottom w:w="100" w:type="dxa"/>
              <w:right w:w="120" w:type="dxa"/>
            </w:tcMar>
            <w:tcBorders>
              <w:top w:val="nil"/>
              <w:left w:val="single" w:sz="12" w:color="FFFFFF"/>
              <w:right w:val="single" w:sz="12" w:color="FFFFFF"/>
              <w:bottom w:val="single" w:sz="24" w:color="C9A227"/>
            </w:tcBorders>
          </w:tcPr>
          <w:p>
            <w:pPr>
              <w:spacing w:after="0"/>
            </w:pPr>
            <w:r>
              <w:rPr>
                <w:b/>
                <w:color w:val="0E7C8B"/>
                <w:sz w:val="15"/>
              </w:rPr>
              <w:t>MONTO SOLICITADO</w:t>
            </w:r>
          </w:p>
          <w:p>
            <w:pPr>
              <w:spacing w:after="0"/>
            </w:pPr>
            <w:r>
              <w:rPr>
                <w:b/>
                <w:color w:val="0B2A4A"/>
                <w:sz w:val="26"/>
              </w:rPr>
              <w:t>$</w:t>
            </w:r>
            <w:r>
              <w:rPr>
                <w:b/>
                <w:color w:val="0B2A4A"/>
                <w:sz w:val="26"/>
                <w:highlight w:val="yellow"/>
              </w:rPr>
              <w:t>[ MONTO ]</w:t>
            </w:r>
          </w:p>
        </w:tc>
        <w:tc>
          <w:tcPr>
            <w:tcW w:type="dxa" w:w="2339"/>
            <w:shd w:val="clear" w:fill="F4F8FA"/>
            <w:tcMar>
              <w:top w:w="100" w:type="dxa"/>
              <w:left w:w="160" w:type="dxa"/>
              <w:bottom w:w="100" w:type="dxa"/>
              <w:right w:w="120" w:type="dxa"/>
            </w:tcMar>
            <w:tcBorders>
              <w:top w:val="nil"/>
              <w:left w:val="single" w:sz="12" w:color="FFFFFF"/>
              <w:right w:val="single" w:sz="12" w:color="FFFFFF"/>
              <w:bottom w:val="single" w:sz="24" w:color="C9A227"/>
            </w:tcBorders>
          </w:tcPr>
          <w:p>
            <w:pPr>
              <w:spacing w:after="0"/>
            </w:pPr>
            <w:r>
              <w:rPr>
                <w:b/>
                <w:color w:val="0E7C8B"/>
                <w:sz w:val="15"/>
              </w:rPr>
              <w:t>PRESUPUESTO DISPONIBLE</w:t>
            </w:r>
          </w:p>
          <w:p>
            <w:pPr>
              <w:spacing w:after="0"/>
            </w:pPr>
            <w:r>
              <w:rPr>
                <w:b/>
                <w:color w:val="0B2A4A"/>
                <w:sz w:val="26"/>
              </w:rPr>
              <w:t>$</w:t>
            </w:r>
            <w:r>
              <w:rPr>
                <w:b/>
                <w:color w:val="0B2A4A"/>
                <w:sz w:val="26"/>
                <w:highlight w:val="yellow"/>
              </w:rPr>
              <w:t>[ MONTO ]</w:t>
            </w:r>
          </w:p>
        </w:tc>
        <w:tc>
          <w:tcPr>
            <w:tcW w:type="dxa" w:w="2339"/>
            <w:shd w:val="clear" w:fill="FFF8E1"/>
            <w:tcMar>
              <w:top w:w="100" w:type="dxa"/>
              <w:left w:w="160" w:type="dxa"/>
              <w:bottom w:w="100" w:type="dxa"/>
              <w:right w:w="120" w:type="dxa"/>
            </w:tcMar>
            <w:tcBorders>
              <w:top w:val="nil"/>
              <w:left w:val="single" w:sz="12" w:color="FFFFFF"/>
              <w:right w:val="single" w:sz="12" w:color="FFFFFF"/>
              <w:bottom w:val="single" w:sz="24" w:color="C9A227"/>
            </w:tcBorders>
          </w:tcPr>
          <w:p>
            <w:pPr>
              <w:spacing w:after="0"/>
            </w:pPr>
            <w:r>
              <w:rPr>
                <w:b/>
                <w:color w:val="0E7C8B"/>
                <w:sz w:val="15"/>
              </w:rPr>
              <w:t>URGENCIA</w:t>
            </w:r>
          </w:p>
          <w:p>
            <w:pPr>
              <w:spacing w:after="0"/>
            </w:pPr>
            <w:r>
              <w:rPr>
                <w:b/>
                <w:color w:val="0B2A4A"/>
                <w:sz w:val="26"/>
                <w:highlight w:val="yellow"/>
              </w:rPr>
              <w:t>[ALTA/MEDIA/BAJA]</w:t>
            </w:r>
          </w:p>
        </w:tc>
        <w:tc>
          <w:tcPr>
            <w:tcW w:type="dxa" w:w="2339"/>
            <w:shd w:val="clear" w:fill="F4F8FA"/>
            <w:tcMar>
              <w:top w:w="100" w:type="dxa"/>
              <w:left w:w="160" w:type="dxa"/>
              <w:bottom w:w="100" w:type="dxa"/>
              <w:right w:w="120" w:type="dxa"/>
            </w:tcMar>
            <w:tcBorders>
              <w:top w:val="nil"/>
              <w:left w:val="single" w:sz="12" w:color="FFFFFF"/>
              <w:right w:val="single" w:sz="12" w:color="FFFFFF"/>
              <w:bottom w:val="single" w:sz="24" w:color="C9A227"/>
            </w:tcBorders>
          </w:tcPr>
          <w:p>
            <w:pPr>
              <w:spacing w:after="0"/>
            </w:pPr>
            <w:r>
              <w:rPr>
                <w:b/>
                <w:color w:val="0E7C8B"/>
                <w:sz w:val="15"/>
              </w:rPr>
              <w:t>FOLIO</w:t>
            </w:r>
          </w:p>
          <w:p>
            <w:pPr>
              <w:spacing w:after="0"/>
            </w:pPr>
            <w:r>
              <w:rPr>
                <w:b/>
                <w:color w:val="0B2A4A"/>
                <w:sz w:val="26"/>
                <w:highlight w:val="yellow"/>
              </w:rPr>
              <w:t>[AUT-0000]</w:t>
            </w:r>
          </w:p>
        </w:tc>
      </w:tr>
    </w:tbl>
    <w:p>
      <w:pPr>
        <w:spacing w:after="0"/>
      </w:pP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1. DATOS DE LA SOLICITUD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551"/>
        <w:gridCol w:w="6803"/>
      </w:tblGrid>
      <w:tr>
        <w:trPr>
          <w:cantSplit/>
          <w:tblHeader/>
        </w:trPr>
        <w:tc>
          <w:tcPr>
            <w:tcW w:type="dxa" w:w="25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803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Solicitante y área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[NOMBRE · ÁREA]</w:t>
            </w:r>
          </w:p>
        </w:tc>
      </w:tr>
      <w:tr>
        <w:trPr>
          <w:cantSplit/>
        </w:trPr>
        <w:tc>
          <w:tcPr>
            <w:tcW w:type="dxa" w:w="255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Tipo de solicitud</w:t>
            </w:r>
          </w:p>
        </w:tc>
        <w:tc>
          <w:tcPr>
            <w:tcW w:type="dxa" w:w="6803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[Gasto / Compra / Contratación / Cambio de alcance]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Descripción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[QUÉ SE SOLICITA]</w:t>
            </w:r>
          </w:p>
        </w:tc>
      </w:tr>
      <w:tr>
        <w:trPr>
          <w:cantSplit/>
        </w:trPr>
        <w:tc>
          <w:tcPr>
            <w:tcW w:type="dxa" w:w="255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Proyecto o centro de costo</w:t>
            </w:r>
          </w:p>
        </w:tc>
        <w:tc>
          <w:tcPr>
            <w:tcW w:type="dxa" w:w="6803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[CLAVE · NOMBRE]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Proveedor propuesto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[NOMBRE · RFC]</w:t>
            </w:r>
          </w:p>
        </w:tc>
      </w:tr>
      <w:tr>
        <w:trPr>
          <w:cantSplit/>
        </w:trPr>
        <w:tc>
          <w:tcPr>
            <w:tcW w:type="dxa" w:w="255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Fecha requerida</w:t>
            </w:r>
          </w:p>
        </w:tc>
        <w:tc>
          <w:tcPr>
            <w:tcW w:type="dxa" w:w="6803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[DD/MM/AAAA]</w:t>
            </w:r>
          </w:p>
        </w:tc>
      </w:tr>
    </w:tbl>
    <w:p/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2. JUSTIFICACIÓN</w:t>
      </w:r>
    </w:p>
    <w:p>
      <w:pPr>
        <w:jc w:val="both"/>
      </w:pPr>
      <w:r>
        <w:rPr>
          <w:b w:val="0"/>
          <w:highlight w:val="yellow"/>
        </w:rPr>
        <w:t>[Por qué se necesita, qué problema resuelve y qué ocurre si no se autoriza.]</w:t>
      </w: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3. OPCIONES EVALUADAS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2268"/>
        <w:gridCol w:w="1701"/>
        <w:gridCol w:w="2835"/>
        <w:gridCol w:w="2551"/>
      </w:tblGrid>
      <w:tr>
        <w:trPr>
          <w:cantSplit/>
          <w:tblHeader/>
        </w:trPr>
        <w:tc>
          <w:tcPr>
            <w:tcW w:type="dxa" w:w="2268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Opción</w:t>
            </w:r>
          </w:p>
        </w:tc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Costo</w:t>
            </w:r>
          </w:p>
        </w:tc>
        <w:tc>
          <w:tcPr>
            <w:tcW w:type="dxa" w:w="2835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Ventajas</w:t>
            </w:r>
          </w:p>
        </w:tc>
        <w:tc>
          <w:tcPr>
            <w:tcW w:type="dxa" w:w="255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Riesgos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[A]</w:t>
            </w:r>
            <w:r>
              <w:rPr>
                <w:b w:val="0"/>
                <w:sz w:val="18"/>
              </w:rPr>
              <w:t xml:space="preserve"> Opción recomendada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$</w:t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</w:tr>
      <w:tr>
        <w:trPr>
          <w:cantSplit/>
        </w:trPr>
        <w:tc>
          <w:tcPr>
            <w:tcW w:type="dxa" w:w="2268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[B]</w:t>
            </w:r>
          </w:p>
        </w:tc>
        <w:tc>
          <w:tcPr>
            <w:tcW w:type="dxa" w:w="170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$</w:t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  <w:tc>
          <w:tcPr>
            <w:tcW w:type="dxa" w:w="2835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  <w:tc>
          <w:tcPr>
            <w:tcW w:type="dxa" w:w="255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</w:tr>
      <w:tr>
        <w:trPr>
          <w:cantSplit/>
        </w:trPr>
        <w:tc>
          <w:tcPr>
            <w:tcW w:type="dxa" w:w="226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[C]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$</w:t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54"/>
            <w:shd w:val="clear" w:fill="FFF8E1"/>
            <w:tcMar>
              <w:top w:w="110" w:type="dxa"/>
              <w:left w:w="220" w:type="dxa"/>
              <w:bottom w:w="110" w:type="dxa"/>
              <w:right w:w="200" w:type="dxa"/>
            </w:tcMar>
            <w:tcBorders>
              <w:top w:val="nil"/>
              <w:right w:val="nil"/>
              <w:bottom w:val="nil"/>
              <w:left w:val="single" w:sz="36" w:color="C9A227"/>
            </w:tcBorders>
          </w:tcPr>
          <w:p>
            <w:pPr>
              <w:spacing w:after="40"/>
            </w:pPr>
            <w:r>
              <w:rPr>
                <w:b/>
                <w:color w:val="C9A227"/>
                <w:sz w:val="16"/>
              </w:rPr>
              <w:t>RECOMENDACIÓN</w:t>
            </w:r>
          </w:p>
          <w:p>
            <w:pPr>
              <w:spacing w:after="0"/>
            </w:pPr>
            <w:r>
              <w:rPr>
                <w:b w:val="0"/>
                <w:sz w:val="20"/>
                <w:highlight w:val="yellow"/>
              </w:rPr>
              <w:t>[Opción recomendada y razón en una frase.]</w:t>
            </w:r>
          </w:p>
        </w:tc>
      </w:tr>
    </w:tbl>
    <w:p>
      <w:pPr>
        <w:spacing w:after="0"/>
      </w:pPr>
    </w:p>
    <w:p>
      <w:pPr>
        <w:keepNext/>
        <w:spacing w:before="200"/>
        <w:pBdr>
          <w:bottom w:val="single" w:sz="6" w:space="2" w:color="C9D3DB"/>
        </w:pBdr>
      </w:pPr>
      <w:r>
        <w:rPr>
          <w:b/>
          <w:color w:val="0E7C8B"/>
          <w:sz w:val="22"/>
        </w:rPr>
        <w:t>4. NIVELES DE AUTORIZACIÓN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9D3DB"/>
          <w:left w:val="single" w:sz="4" w:color="C9D3DB"/>
          <w:bottom w:val="single" w:sz="4" w:color="C9D3DB"/>
          <w:right w:val="single" w:sz="4" w:color="C9D3DB"/>
          <w:insideH w:val="single" w:sz="4" w:color="C9D3DB"/>
          <w:insideV w:val="single" w:sz="4" w:color="C9D3DB"/>
        </w:tblBorders>
      </w:tblPr>
      <w:tblGrid>
        <w:gridCol w:w="1701"/>
        <w:gridCol w:w="2835"/>
        <w:gridCol w:w="1984"/>
        <w:gridCol w:w="1247"/>
        <w:gridCol w:w="1587"/>
      </w:tblGrid>
      <w:tr>
        <w:trPr>
          <w:cantSplit/>
          <w:tblHeader/>
        </w:trPr>
        <w:tc>
          <w:tcPr>
            <w:tcW w:type="dxa" w:w="1701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Nivel</w:t>
            </w:r>
          </w:p>
        </w:tc>
        <w:tc>
          <w:tcPr>
            <w:tcW w:type="dxa" w:w="2835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Nombre y puesto</w:t>
            </w:r>
          </w:p>
        </w:tc>
        <w:tc>
          <w:tcPr>
            <w:tcW w:type="dxa" w:w="1984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1247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587"/>
            <w:shd w:val="clear" w:fill="0B2A4A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Firma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Jefe de área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☐ Autoriza  ☐ Rechaza  ☐ Aplaza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701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Finanzas</w:t>
            </w:r>
          </w:p>
        </w:tc>
        <w:tc>
          <w:tcPr>
            <w:tcW w:type="dxa" w:w="2835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  <w:tc>
          <w:tcPr>
            <w:tcW w:type="dxa" w:w="1984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☐ Autoriza  ☐ Rechaza  ☐ Aplaza</w:t>
            </w:r>
          </w:p>
        </w:tc>
        <w:tc>
          <w:tcPr>
            <w:tcW w:type="dxa" w:w="1247"/>
            <w:shd w:val="clear" w:fill="F4F6F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  <w:tc>
          <w:tcPr>
            <w:tcW w:type="dxa" w:w="1587"/>
            <w:shd w:val="clear" w:fill="F4F6F8"/>
          </w:tcPr>
          <w:p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Dirección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☐ Autoriza  ☐ Rechaza  ☐ Aplaza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</w:r>
            <w:r>
              <w:rPr>
                <w:b w:val="0"/>
                <w:sz w:val="18"/>
                <w:highlight w:val="yellow"/>
              </w:rPr>
              <w:t>[ ]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</w:r>
          </w:p>
        </w:tc>
      </w:tr>
    </w:tbl>
    <w:p/>
    <w:p>
      <w:r>
        <w:rPr>
          <w:i/>
          <w:color w:val="7F7F7F"/>
          <w:sz w:val="16"/>
        </w:rPr>
        <w:t>Formato de uso general con fines administrativos y orientativos. No constituye asesoría legal; se recomienda que un abogado lo revise y adapte a su caso antes de firmarlo.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B78"/>
        <w:sz w:val="16"/>
      </w:rPr>
      <w:t xml:space="preserve">Página </w:t>
    </w:r>
    <w:r>
      <w:rPr>
        <w:color w:val="5B6B78"/>
        <w:sz w:val="16"/>
      </w:rPr>
      <w:fldChar w:fldCharType="begin"/>
      <w:instrText xml:space="preserve">PAGE</w:instrText>
      <w:fldChar w:fldCharType="end"/>
    </w:r>
    <w:r>
      <w:rPr>
        <w:color w:val="5B6B78"/>
        <w:sz w:val="16"/>
      </w:rPr>
      <w:t xml:space="preserve"> de </w:t>
    </w:r>
    <w:r>
      <w:rPr>
        <w:color w:val="5B6B78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2" w:color="C9D3DB"/>
      </w:pBdr>
    </w:pPr>
    <w:r/>
    <w:r>
      <w:rPr>
        <w:color w:val="5B6B78"/>
        <w:sz w:val="15"/>
      </w:rPr>
      <w:t>SOLICITUD DE AUTORIZACIÓN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B7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