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rHeight w:val="1300"/>
        </w:trPr>
        <w:tc>
          <w:tcPr>
            <w:tcW w:type="dxa" w:w="2551"/>
            <w:tcBorders>
              <w:top w:val="dashed" w:sz="6" w:color="A6B3BF"/>
              <w:left w:val="dashed" w:sz="6" w:color="A6B3BF"/>
              <w:bottom w:val="dashed" w:sz="6" w:color="A6B3BF"/>
              <w:right w:val="dashed" w:sz="6" w:color="A6B3BF"/>
            </w:tcBorders>
          </w:tcPr>
          <w:p>
            <w:pPr>
              <w:jc w:val="center"/>
            </w:pPr>
            <w:r/>
            <w:r>
              <w:rPr>
                <w:color w:val="A6B3BF"/>
                <w:sz w:val="16"/>
              </w:rPr>
              <w:br/>
              <w:t>INSERTE SU LOGO</w:t>
              <w:br/>
              <w:t>(Insertar &gt; Imágenes)</w:t>
            </w:r>
          </w:p>
        </w:tc>
        <w:tc>
          <w:tcPr>
            <w:tcW w:type="dxa" w:w="6803"/>
            <w:tcBorders>
              <w:top w:val="nil"/>
              <w:left w:val="nil"/>
              <w:bottom w:val="single" w:sz="6" w:color="C9D3DB"/>
              <w:right w:val="nil"/>
            </w:tcBorders>
          </w:tcPr>
          <w:p>
            <w:pPr>
              <w:ind w:left="227"/>
            </w:pPr>
            <w:r>
              <w:rPr>
                <w:b/>
                <w:sz w:val="26"/>
              </w:rPr>
            </w:r>
            <w:r>
              <w:rPr>
                <w:b w:val="0"/>
                <w:highlight w:val="yellow"/>
              </w:rPr>
              <w:t>[NOMBRE DE SU EMPRESA]</w:t>
            </w:r>
          </w:p>
          <w:p>
            <w:pPr>
              <w:ind w:left="227"/>
            </w:pPr>
            <w:r>
              <w:rPr>
                <w:b w:val="0"/>
                <w:color w:val="5B6B78"/>
                <w:sz w:val="18"/>
              </w:rPr>
              <w:t xml:space="preserve">RFC: </w:t>
            </w:r>
            <w:r>
              <w:rPr>
                <w:b w:val="0"/>
                <w:color w:val="5B6B78"/>
                <w:sz w:val="18"/>
                <w:highlight w:val="yellow"/>
              </w:rPr>
              <w:t>[RFC]</w:t>
            </w:r>
            <w:r>
              <w:rPr>
                <w:b w:val="0"/>
                <w:color w:val="5B6B78"/>
                <w:sz w:val="18"/>
              </w:rPr>
              <w:t xml:space="preserve">  ·  Tel.: </w:t>
            </w:r>
            <w:r>
              <w:rPr>
                <w:b w:val="0"/>
                <w:color w:val="5B6B78"/>
                <w:sz w:val="18"/>
                <w:highlight w:val="yellow"/>
              </w:rPr>
              <w:t>[TELÉFONO]</w:t>
            </w:r>
            <w:r>
              <w:rPr>
                <w:b w:val="0"/>
                <w:color w:val="5B6B78"/>
                <w:sz w:val="18"/>
              </w:rPr>
              <w:br/>
            </w:r>
            <w:r>
              <w:rPr>
                <w:b w:val="0"/>
                <w:color w:val="5B6B78"/>
                <w:sz w:val="18"/>
                <w:highlight w:val="yellow"/>
              </w:rPr>
              <w:t>[DIRECCIÓN]</w:t>
            </w:r>
            <w:r>
              <w:rPr>
                <w:b w:val="0"/>
                <w:color w:val="5B6B78"/>
                <w:sz w:val="18"/>
              </w:rPr>
              <w:t xml:space="preserve">  ·  </w:t>
            </w:r>
            <w:r>
              <w:rPr>
                <w:b w:val="0"/>
                <w:color w:val="5B6B78"/>
                <w:sz w:val="18"/>
                <w:highlight w:val="yellow"/>
              </w:rPr>
              <w:t>[CORREO / SITIO WEB]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54"/>
            <w:shd w:val="clear" w:fill="0B2A4A"/>
            <w:tcMar>
              <w:top w:w="140" w:type="dxa"/>
              <w:left w:w="260" w:type="dxa"/>
              <w:bottom w:w="140" w:type="dxa"/>
              <w:right w:w="260" w:type="dxa"/>
            </w:tcMar>
            <w:tcBorders>
              <w:top w:val="nil"/>
              <w:left w:val="nil"/>
              <w:right w:val="nil"/>
              <w:bottom w:val="single" w:sz="30" w:color="C9A227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40"/>
              </w:rPr>
              <w:t>MINUTA EJECUTIVA DE COMITÉ</w:t>
            </w:r>
          </w:p>
          <w:p>
            <w:pPr>
              <w:spacing w:after="0"/>
            </w:pPr>
            <w:r>
              <w:rPr>
                <w:color w:val="E6D9A6"/>
                <w:sz w:val="21"/>
              </w:rPr>
              <w:t>Decisiones, acuerdos y compromisos con responsable y fecha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23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23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FECHA DE EMISIÓN</w:t>
            </w:r>
          </w:p>
        </w:tc>
        <w:tc>
          <w:tcPr>
            <w:tcW w:type="dxa" w:w="23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PRÓXIMA REVISIÓN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FO-DIR-02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  <w:highlight w:val="yellow"/>
              </w:rPr>
              <w:t>[DÍA/MES/AÑO]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  <w:highlight w:val="yellow"/>
              </w:rPr>
              <w:t>[DÍA/MES/AÑO]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39"/>
            <w:shd w:val="clear" w:fill="F4F8FA"/>
            <w:tcMar>
              <w:top w:w="100" w:type="dxa"/>
              <w:left w:w="160" w:type="dxa"/>
              <w:bottom w:w="100" w:type="dxa"/>
              <w:right w:w="120" w:type="dxa"/>
            </w:tcMar>
            <w:tcBorders>
              <w:top w:val="nil"/>
              <w:left w:val="single" w:sz="12" w:color="FFFFFF"/>
              <w:right w:val="single" w:sz="12" w:color="FFFFFF"/>
              <w:bottom w:val="single" w:sz="24" w:color="C9A227"/>
            </w:tcBorders>
          </w:tcPr>
          <w:p>
            <w:pPr>
              <w:spacing w:after="0"/>
            </w:pPr>
            <w:r>
              <w:rPr>
                <w:b/>
                <w:color w:val="0E7C8B"/>
                <w:sz w:val="15"/>
              </w:rPr>
              <w:t>COMITÉ</w:t>
            </w:r>
          </w:p>
          <w:p>
            <w:pPr>
              <w:spacing w:after="0"/>
            </w:pPr>
            <w:r>
              <w:rPr>
                <w:b/>
                <w:color w:val="0B2A4A"/>
                <w:sz w:val="26"/>
                <w:highlight w:val="yellow"/>
              </w:rPr>
              <w:t>[NOMBRE]</w:t>
            </w:r>
          </w:p>
        </w:tc>
        <w:tc>
          <w:tcPr>
            <w:tcW w:type="dxa" w:w="2339"/>
            <w:shd w:val="clear" w:fill="F4F8FA"/>
            <w:tcMar>
              <w:top w:w="100" w:type="dxa"/>
              <w:left w:w="160" w:type="dxa"/>
              <w:bottom w:w="100" w:type="dxa"/>
              <w:right w:w="120" w:type="dxa"/>
            </w:tcMar>
            <w:tcBorders>
              <w:top w:val="nil"/>
              <w:left w:val="single" w:sz="12" w:color="FFFFFF"/>
              <w:right w:val="single" w:sz="12" w:color="FFFFFF"/>
              <w:bottom w:val="single" w:sz="24" w:color="C9A227"/>
            </w:tcBorders>
          </w:tcPr>
          <w:p>
            <w:pPr>
              <w:spacing w:after="0"/>
            </w:pPr>
            <w:r>
              <w:rPr>
                <w:b/>
                <w:color w:val="0E7C8B"/>
                <w:sz w:val="15"/>
              </w:rPr>
              <w:t>FECHA Y HORA</w:t>
            </w:r>
          </w:p>
          <w:p>
            <w:pPr>
              <w:spacing w:after="0"/>
            </w:pPr>
            <w:r>
              <w:rPr>
                <w:b/>
                <w:color w:val="0B2A4A"/>
                <w:sz w:val="26"/>
                <w:highlight w:val="yellow"/>
              </w:rPr>
              <w:t>[FECHA · HORA]</w:t>
            </w:r>
          </w:p>
        </w:tc>
        <w:tc>
          <w:tcPr>
            <w:tcW w:type="dxa" w:w="2339"/>
            <w:shd w:val="clear" w:fill="F4F8FA"/>
            <w:tcMar>
              <w:top w:w="100" w:type="dxa"/>
              <w:left w:w="160" w:type="dxa"/>
              <w:bottom w:w="100" w:type="dxa"/>
              <w:right w:w="120" w:type="dxa"/>
            </w:tcMar>
            <w:tcBorders>
              <w:top w:val="nil"/>
              <w:left w:val="single" w:sz="12" w:color="FFFFFF"/>
              <w:right w:val="single" w:sz="12" w:color="FFFFFF"/>
              <w:bottom w:val="single" w:sz="24" w:color="C9A227"/>
            </w:tcBorders>
          </w:tcPr>
          <w:p>
            <w:pPr>
              <w:spacing w:after="0"/>
            </w:pPr>
            <w:r>
              <w:rPr>
                <w:b/>
                <w:color w:val="0E7C8B"/>
                <w:sz w:val="15"/>
              </w:rPr>
              <w:t>ACUERDOS</w:t>
            </w:r>
          </w:p>
          <w:p>
            <w:pPr>
              <w:spacing w:after="0"/>
            </w:pPr>
            <w:r>
              <w:rPr>
                <w:b/>
                <w:color w:val="0B2A4A"/>
                <w:sz w:val="26"/>
                <w:highlight w:val="yellow"/>
              </w:rPr>
              <w:t>[ # ]</w:t>
            </w:r>
          </w:p>
        </w:tc>
        <w:tc>
          <w:tcPr>
            <w:tcW w:type="dxa" w:w="2339"/>
            <w:shd w:val="clear" w:fill="FFF3F0"/>
            <w:tcMar>
              <w:top w:w="100" w:type="dxa"/>
              <w:left w:w="160" w:type="dxa"/>
              <w:bottom w:w="100" w:type="dxa"/>
              <w:right w:w="120" w:type="dxa"/>
            </w:tcMar>
            <w:tcBorders>
              <w:top w:val="nil"/>
              <w:left w:val="single" w:sz="12" w:color="FFFFFF"/>
              <w:right w:val="single" w:sz="12" w:color="FFFFFF"/>
              <w:bottom w:val="single" w:sz="24" w:color="C9A227"/>
            </w:tcBorders>
          </w:tcPr>
          <w:p>
            <w:pPr>
              <w:spacing w:after="0"/>
            </w:pPr>
            <w:r>
              <w:rPr>
                <w:b/>
                <w:color w:val="0E7C8B"/>
                <w:sz w:val="15"/>
              </w:rPr>
              <w:t>PENDIENTES VENCIDOS</w:t>
            </w:r>
          </w:p>
          <w:p>
            <w:pPr>
              <w:spacing w:after="0"/>
            </w:pPr>
            <w:r>
              <w:rPr>
                <w:b/>
                <w:color w:val="0B2A4A"/>
                <w:sz w:val="26"/>
                <w:highlight w:val="yellow"/>
              </w:rPr>
              <w:t>[ # 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54"/>
            <w:shd w:val="clear" w:fill="F1F8F9"/>
            <w:tcMar>
              <w:top w:w="110" w:type="dxa"/>
              <w:left w:w="220" w:type="dxa"/>
              <w:bottom w:w="110" w:type="dxa"/>
              <w:right w:w="200" w:type="dxa"/>
            </w:tcMar>
            <w:tcBorders>
              <w:top w:val="nil"/>
              <w:right w:val="nil"/>
              <w:bottom w:val="nil"/>
              <w:left w:val="single" w:sz="36" w:color="0E7C8B"/>
            </w:tcBorders>
          </w:tcPr>
          <w:p>
            <w:pPr>
              <w:spacing w:after="40"/>
            </w:pPr>
            <w:r>
              <w:rPr>
                <w:b/>
                <w:color w:val="0E7C8B"/>
                <w:sz w:val="16"/>
              </w:rPr>
              <w:t>PROPÓSITO</w:t>
            </w:r>
          </w:p>
          <w:p>
            <w:pPr>
              <w:spacing w:after="0"/>
            </w:pPr>
            <w:r>
              <w:rPr>
                <w:b w:val="0"/>
                <w:sz w:val="20"/>
              </w:rPr>
              <w:t>Registrar solo lo que cambia la operación: decisiones tomadas, acuerdos con responsable y fecha, y los temas que pasan a la siguiente sesión.</w:t>
            </w:r>
          </w:p>
        </w:tc>
      </w:tr>
    </w:tbl>
    <w:p>
      <w:pPr>
        <w:spacing w:after="0"/>
      </w:pPr>
    </w:p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1. ASISTENTES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3118"/>
        <w:gridCol w:w="2835"/>
        <w:gridCol w:w="1417"/>
        <w:gridCol w:w="1984"/>
      </w:tblGrid>
      <w:tr>
        <w:trPr>
          <w:cantSplit/>
          <w:tblHeader/>
        </w:trPr>
        <w:tc>
          <w:tcPr>
            <w:tcW w:type="dxa" w:w="3118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Nombre</w:t>
            </w:r>
          </w:p>
        </w:tc>
        <w:tc>
          <w:tcPr>
            <w:tcW w:type="dxa" w:w="2835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Puesto / área</w:t>
            </w:r>
          </w:p>
        </w:tc>
        <w:tc>
          <w:tcPr>
            <w:tcW w:type="dxa" w:w="1417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Asistencia</w:t>
            </w:r>
          </w:p>
        </w:tc>
        <w:tc>
          <w:tcPr>
            <w:tcW w:type="dxa" w:w="1984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Firma</w:t>
            </w:r>
          </w:p>
        </w:tc>
      </w:tr>
      <w:tr>
        <w:trPr>
          <w:cantSplit/>
        </w:trPr>
        <w:tc>
          <w:tcPr>
            <w:tcW w:type="dxa" w:w="3118"/>
          </w:tcPr>
          <w:p/>
        </w:tc>
        <w:tc>
          <w:tcPr>
            <w:tcW w:type="dxa" w:w="2835"/>
          </w:tcPr>
          <w:p/>
        </w:tc>
        <w:tc>
          <w:tcPr>
            <w:tcW w:type="dxa" w:w="1417"/>
          </w:tcPr>
          <w:p/>
        </w:tc>
        <w:tc>
          <w:tcPr>
            <w:tcW w:type="dxa" w:w="1984"/>
          </w:tcPr>
          <w:p/>
        </w:tc>
      </w:tr>
      <w:tr>
        <w:trPr>
          <w:cantSplit/>
        </w:trPr>
        <w:tc>
          <w:tcPr>
            <w:tcW w:type="dxa" w:w="3118"/>
            <w:shd w:val="clear" w:fill="F4F6F8"/>
          </w:tcPr>
          <w:p/>
        </w:tc>
        <w:tc>
          <w:tcPr>
            <w:tcW w:type="dxa" w:w="2835"/>
            <w:shd w:val="clear" w:fill="F4F6F8"/>
          </w:tcPr>
          <w:p/>
        </w:tc>
        <w:tc>
          <w:tcPr>
            <w:tcW w:type="dxa" w:w="1417"/>
            <w:shd w:val="clear" w:fill="F4F6F8"/>
          </w:tcPr>
          <w:p/>
        </w:tc>
        <w:tc>
          <w:tcPr>
            <w:tcW w:type="dxa" w:w="1984"/>
            <w:shd w:val="clear" w:fill="F4F6F8"/>
          </w:tcPr>
          <w:p/>
        </w:tc>
      </w:tr>
      <w:tr>
        <w:trPr>
          <w:cantSplit/>
        </w:trPr>
        <w:tc>
          <w:tcPr>
            <w:tcW w:type="dxa" w:w="3118"/>
          </w:tcPr>
          <w:p/>
        </w:tc>
        <w:tc>
          <w:tcPr>
            <w:tcW w:type="dxa" w:w="2835"/>
          </w:tcPr>
          <w:p/>
        </w:tc>
        <w:tc>
          <w:tcPr>
            <w:tcW w:type="dxa" w:w="1417"/>
          </w:tcPr>
          <w:p/>
        </w:tc>
        <w:tc>
          <w:tcPr>
            <w:tcW w:type="dxa" w:w="1984"/>
          </w:tcPr>
          <w:p/>
        </w:tc>
      </w:tr>
      <w:tr>
        <w:trPr>
          <w:cantSplit/>
        </w:trPr>
        <w:tc>
          <w:tcPr>
            <w:tcW w:type="dxa" w:w="3118"/>
            <w:shd w:val="clear" w:fill="F4F6F8"/>
          </w:tcPr>
          <w:p/>
        </w:tc>
        <w:tc>
          <w:tcPr>
            <w:tcW w:type="dxa" w:w="2835"/>
            <w:shd w:val="clear" w:fill="F4F6F8"/>
          </w:tcPr>
          <w:p/>
        </w:tc>
        <w:tc>
          <w:tcPr>
            <w:tcW w:type="dxa" w:w="1417"/>
            <w:shd w:val="clear" w:fill="F4F6F8"/>
          </w:tcPr>
          <w:p/>
        </w:tc>
        <w:tc>
          <w:tcPr>
            <w:tcW w:type="dxa" w:w="1984"/>
            <w:shd w:val="clear" w:fill="F4F6F8"/>
          </w:tcPr>
          <w:p/>
        </w:tc>
      </w:tr>
      <w:tr>
        <w:trPr>
          <w:cantSplit/>
        </w:trPr>
        <w:tc>
          <w:tcPr>
            <w:tcW w:type="dxa" w:w="3118"/>
          </w:tcPr>
          <w:p/>
        </w:tc>
        <w:tc>
          <w:tcPr>
            <w:tcW w:type="dxa" w:w="2835"/>
          </w:tcPr>
          <w:p/>
        </w:tc>
        <w:tc>
          <w:tcPr>
            <w:tcW w:type="dxa" w:w="1417"/>
          </w:tcPr>
          <w:p/>
        </w:tc>
        <w:tc>
          <w:tcPr>
            <w:tcW w:type="dxa" w:w="1984"/>
          </w:tcPr>
          <w:p/>
        </w:tc>
      </w:tr>
      <w:tr>
        <w:trPr>
          <w:cantSplit/>
        </w:trPr>
        <w:tc>
          <w:tcPr>
            <w:tcW w:type="dxa" w:w="3118"/>
            <w:shd w:val="clear" w:fill="F4F6F8"/>
          </w:tcPr>
          <w:p/>
        </w:tc>
        <w:tc>
          <w:tcPr>
            <w:tcW w:type="dxa" w:w="2835"/>
            <w:shd w:val="clear" w:fill="F4F6F8"/>
          </w:tcPr>
          <w:p/>
        </w:tc>
        <w:tc>
          <w:tcPr>
            <w:tcW w:type="dxa" w:w="1417"/>
            <w:shd w:val="clear" w:fill="F4F6F8"/>
          </w:tcPr>
          <w:p/>
        </w:tc>
        <w:tc>
          <w:tcPr>
            <w:tcW w:type="dxa" w:w="1984"/>
            <w:shd w:val="clear" w:fill="F4F6F8"/>
          </w:tcPr>
          <w:p/>
        </w:tc>
      </w:tr>
    </w:tbl>
    <w:p/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2. ORDEN DEL DÍA</w:t>
      </w:r>
    </w:p>
    <w:p>
      <w:pPr>
        <w:pStyle w:val="ListBullet"/>
        <w:jc w:val="both"/>
      </w:pPr>
      <w:r>
        <w:rPr>
          <w:b w:val="0"/>
          <w:highlight w:val="yellow"/>
        </w:rPr>
        <w:t>[Tema 1 y responsable]</w:t>
      </w:r>
      <w:r>
        <w:rPr>
          <w:b w:val="0"/>
        </w:rPr>
        <w:t>.</w:t>
      </w:r>
    </w:p>
    <w:p>
      <w:pPr>
        <w:pStyle w:val="ListBullet"/>
        <w:jc w:val="both"/>
      </w:pPr>
      <w:r>
        <w:rPr>
          <w:b w:val="0"/>
          <w:highlight w:val="yellow"/>
        </w:rPr>
        <w:t>[Tema 2 y responsable]</w:t>
      </w:r>
      <w:r>
        <w:rPr>
          <w:b w:val="0"/>
        </w:rPr>
        <w:t>.</w:t>
      </w:r>
    </w:p>
    <w:p>
      <w:pPr>
        <w:pStyle w:val="ListBullet"/>
        <w:jc w:val="both"/>
      </w:pPr>
      <w:r>
        <w:rPr>
          <w:b w:val="0"/>
          <w:highlight w:val="yellow"/>
        </w:rPr>
        <w:t>[Tema 3 y responsable]</w:t>
      </w:r>
      <w:r>
        <w:rPr>
          <w:b w:val="0"/>
        </w:rPr>
        <w:t>.</w:t>
      </w:r>
    </w:p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3. DECISIONES TOMADAS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3118"/>
        <w:gridCol w:w="2835"/>
        <w:gridCol w:w="1701"/>
        <w:gridCol w:w="1701"/>
      </w:tblGrid>
      <w:tr>
        <w:trPr>
          <w:cantSplit/>
          <w:tblHeader/>
        </w:trPr>
        <w:tc>
          <w:tcPr>
            <w:tcW w:type="dxa" w:w="3118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Decisión</w:t>
            </w:r>
          </w:p>
        </w:tc>
        <w:tc>
          <w:tcPr>
            <w:tcW w:type="dxa" w:w="2835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Contexto breve</w:t>
            </w:r>
          </w:p>
        </w:tc>
        <w:tc>
          <w:tcPr>
            <w:tcW w:type="dxa" w:w="170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Quién decidió</w:t>
            </w:r>
          </w:p>
        </w:tc>
        <w:tc>
          <w:tcPr>
            <w:tcW w:type="dxa" w:w="170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Impacto</w:t>
            </w:r>
          </w:p>
        </w:tc>
      </w:tr>
      <w:tr>
        <w:trPr>
          <w:cantSplit/>
        </w:trPr>
        <w:tc>
          <w:tcPr>
            <w:tcW w:type="dxa" w:w="3118"/>
          </w:tcPr>
          <w:p/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rPr>
          <w:cantSplit/>
        </w:trPr>
        <w:tc>
          <w:tcPr>
            <w:tcW w:type="dxa" w:w="3118"/>
            <w:shd w:val="clear" w:fill="F4F6F8"/>
          </w:tcPr>
          <w:p/>
        </w:tc>
        <w:tc>
          <w:tcPr>
            <w:tcW w:type="dxa" w:w="2835"/>
            <w:shd w:val="clear" w:fill="F4F6F8"/>
          </w:tcPr>
          <w:p/>
        </w:tc>
        <w:tc>
          <w:tcPr>
            <w:tcW w:type="dxa" w:w="1701"/>
            <w:shd w:val="clear" w:fill="F4F6F8"/>
          </w:tcPr>
          <w:p/>
        </w:tc>
        <w:tc>
          <w:tcPr>
            <w:tcW w:type="dxa" w:w="1701"/>
            <w:shd w:val="clear" w:fill="F4F6F8"/>
          </w:tcPr>
          <w:p/>
        </w:tc>
      </w:tr>
      <w:tr>
        <w:trPr>
          <w:cantSplit/>
        </w:trPr>
        <w:tc>
          <w:tcPr>
            <w:tcW w:type="dxa" w:w="3118"/>
          </w:tcPr>
          <w:p/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rPr>
          <w:cantSplit/>
        </w:trPr>
        <w:tc>
          <w:tcPr>
            <w:tcW w:type="dxa" w:w="3118"/>
            <w:shd w:val="clear" w:fill="F4F6F8"/>
          </w:tcPr>
          <w:p/>
        </w:tc>
        <w:tc>
          <w:tcPr>
            <w:tcW w:type="dxa" w:w="2835"/>
            <w:shd w:val="clear" w:fill="F4F6F8"/>
          </w:tcPr>
          <w:p/>
        </w:tc>
        <w:tc>
          <w:tcPr>
            <w:tcW w:type="dxa" w:w="1701"/>
            <w:shd w:val="clear" w:fill="F4F6F8"/>
          </w:tcPr>
          <w:p/>
        </w:tc>
        <w:tc>
          <w:tcPr>
            <w:tcW w:type="dxa" w:w="1701"/>
            <w:shd w:val="clear" w:fill="F4F6F8"/>
          </w:tcPr>
          <w:p/>
        </w:tc>
      </w:tr>
    </w:tbl>
    <w:p/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4. ACUERDOS Y COMPROMISOS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680"/>
        <w:gridCol w:w="3969"/>
        <w:gridCol w:w="1814"/>
        <w:gridCol w:w="1474"/>
        <w:gridCol w:w="1417"/>
      </w:tblGrid>
      <w:tr>
        <w:trPr>
          <w:cantSplit/>
          <w:tblHeader/>
        </w:trPr>
        <w:tc>
          <w:tcPr>
            <w:tcW w:type="dxa" w:w="680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3969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Acuerdo</w:t>
            </w:r>
          </w:p>
        </w:tc>
        <w:tc>
          <w:tcPr>
            <w:tcW w:type="dxa" w:w="1814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1474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Fecha límite</w:t>
            </w:r>
          </w:p>
        </w:tc>
        <w:tc>
          <w:tcPr>
            <w:tcW w:type="dxa" w:w="1417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Semáforo</w:t>
            </w:r>
          </w:p>
        </w:tc>
      </w:tr>
      <w:tr>
        <w:trPr>
          <w:cantSplit/>
        </w:trPr>
        <w:tc>
          <w:tcPr>
            <w:tcW w:type="dxa" w:w="680"/>
          </w:tcPr>
          <w:p/>
        </w:tc>
        <w:tc>
          <w:tcPr>
            <w:tcW w:type="dxa" w:w="3969"/>
          </w:tcPr>
          <w:p/>
        </w:tc>
        <w:tc>
          <w:tcPr>
            <w:tcW w:type="dxa" w:w="1814"/>
          </w:tcPr>
          <w:p/>
        </w:tc>
        <w:tc>
          <w:tcPr>
            <w:tcW w:type="dxa" w:w="1474"/>
          </w:tcPr>
          <w:p/>
        </w:tc>
        <w:tc>
          <w:tcPr>
            <w:tcW w:type="dxa" w:w="1417"/>
          </w:tcPr>
          <w:p/>
        </w:tc>
      </w:tr>
      <w:tr>
        <w:trPr>
          <w:cantSplit/>
        </w:trPr>
        <w:tc>
          <w:tcPr>
            <w:tcW w:type="dxa" w:w="680"/>
            <w:shd w:val="clear" w:fill="F4F6F8"/>
          </w:tcPr>
          <w:p/>
        </w:tc>
        <w:tc>
          <w:tcPr>
            <w:tcW w:type="dxa" w:w="3969"/>
            <w:shd w:val="clear" w:fill="F4F6F8"/>
          </w:tcPr>
          <w:p/>
        </w:tc>
        <w:tc>
          <w:tcPr>
            <w:tcW w:type="dxa" w:w="1814"/>
            <w:shd w:val="clear" w:fill="F4F6F8"/>
          </w:tcPr>
          <w:p/>
        </w:tc>
        <w:tc>
          <w:tcPr>
            <w:tcW w:type="dxa" w:w="1474"/>
            <w:shd w:val="clear" w:fill="F4F6F8"/>
          </w:tcPr>
          <w:p/>
        </w:tc>
        <w:tc>
          <w:tcPr>
            <w:tcW w:type="dxa" w:w="1417"/>
            <w:shd w:val="clear" w:fill="F4F6F8"/>
          </w:tcPr>
          <w:p/>
        </w:tc>
      </w:tr>
      <w:tr>
        <w:trPr>
          <w:cantSplit/>
        </w:trPr>
        <w:tc>
          <w:tcPr>
            <w:tcW w:type="dxa" w:w="680"/>
          </w:tcPr>
          <w:p/>
        </w:tc>
        <w:tc>
          <w:tcPr>
            <w:tcW w:type="dxa" w:w="3969"/>
          </w:tcPr>
          <w:p/>
        </w:tc>
        <w:tc>
          <w:tcPr>
            <w:tcW w:type="dxa" w:w="1814"/>
          </w:tcPr>
          <w:p/>
        </w:tc>
        <w:tc>
          <w:tcPr>
            <w:tcW w:type="dxa" w:w="1474"/>
          </w:tcPr>
          <w:p/>
        </w:tc>
        <w:tc>
          <w:tcPr>
            <w:tcW w:type="dxa" w:w="1417"/>
          </w:tcPr>
          <w:p/>
        </w:tc>
      </w:tr>
      <w:tr>
        <w:trPr>
          <w:cantSplit/>
        </w:trPr>
        <w:tc>
          <w:tcPr>
            <w:tcW w:type="dxa" w:w="680"/>
            <w:shd w:val="clear" w:fill="F4F6F8"/>
          </w:tcPr>
          <w:p/>
        </w:tc>
        <w:tc>
          <w:tcPr>
            <w:tcW w:type="dxa" w:w="3969"/>
            <w:shd w:val="clear" w:fill="F4F6F8"/>
          </w:tcPr>
          <w:p/>
        </w:tc>
        <w:tc>
          <w:tcPr>
            <w:tcW w:type="dxa" w:w="1814"/>
            <w:shd w:val="clear" w:fill="F4F6F8"/>
          </w:tcPr>
          <w:p/>
        </w:tc>
        <w:tc>
          <w:tcPr>
            <w:tcW w:type="dxa" w:w="1474"/>
            <w:shd w:val="clear" w:fill="F4F6F8"/>
          </w:tcPr>
          <w:p/>
        </w:tc>
        <w:tc>
          <w:tcPr>
            <w:tcW w:type="dxa" w:w="1417"/>
            <w:shd w:val="clear" w:fill="F4F6F8"/>
          </w:tcPr>
          <w:p/>
        </w:tc>
      </w:tr>
      <w:tr>
        <w:trPr>
          <w:cantSplit/>
        </w:trPr>
        <w:tc>
          <w:tcPr>
            <w:tcW w:type="dxa" w:w="680"/>
          </w:tcPr>
          <w:p/>
        </w:tc>
        <w:tc>
          <w:tcPr>
            <w:tcW w:type="dxa" w:w="3969"/>
          </w:tcPr>
          <w:p/>
        </w:tc>
        <w:tc>
          <w:tcPr>
            <w:tcW w:type="dxa" w:w="1814"/>
          </w:tcPr>
          <w:p/>
        </w:tc>
        <w:tc>
          <w:tcPr>
            <w:tcW w:type="dxa" w:w="1474"/>
          </w:tcPr>
          <w:p/>
        </w:tc>
        <w:tc>
          <w:tcPr>
            <w:tcW w:type="dxa" w:w="1417"/>
          </w:tcPr>
          <w:p/>
        </w:tc>
      </w:tr>
      <w:tr>
        <w:trPr>
          <w:cantSplit/>
        </w:trPr>
        <w:tc>
          <w:tcPr>
            <w:tcW w:type="dxa" w:w="680"/>
            <w:shd w:val="clear" w:fill="F4F6F8"/>
          </w:tcPr>
          <w:p/>
        </w:tc>
        <w:tc>
          <w:tcPr>
            <w:tcW w:type="dxa" w:w="3969"/>
            <w:shd w:val="clear" w:fill="F4F6F8"/>
          </w:tcPr>
          <w:p/>
        </w:tc>
        <w:tc>
          <w:tcPr>
            <w:tcW w:type="dxa" w:w="1814"/>
            <w:shd w:val="clear" w:fill="F4F6F8"/>
          </w:tcPr>
          <w:p/>
        </w:tc>
        <w:tc>
          <w:tcPr>
            <w:tcW w:type="dxa" w:w="1474"/>
            <w:shd w:val="clear" w:fill="F4F6F8"/>
          </w:tcPr>
          <w:p/>
        </w:tc>
        <w:tc>
          <w:tcPr>
            <w:tcW w:type="dxa" w:w="1417"/>
            <w:shd w:val="clear" w:fill="F4F6F8"/>
          </w:tcPr>
          <w:p/>
        </w:tc>
      </w:tr>
    </w:tbl>
    <w:p/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5. TEMAS PARA LA SIGUIENTE SESIÓN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3685"/>
        <w:gridCol w:w="2268"/>
        <w:gridCol w:w="3402"/>
      </w:tblGrid>
      <w:tr>
        <w:trPr>
          <w:cantSplit/>
          <w:tblHeader/>
        </w:trPr>
        <w:tc>
          <w:tcPr>
            <w:tcW w:type="dxa" w:w="3685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Tema</w:t>
            </w:r>
          </w:p>
        </w:tc>
        <w:tc>
          <w:tcPr>
            <w:tcW w:type="dxa" w:w="2268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3402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Información requerida</w:t>
            </w:r>
          </w:p>
        </w:tc>
      </w:tr>
      <w:tr>
        <w:trPr>
          <w:cantSplit/>
        </w:trPr>
        <w:tc>
          <w:tcPr>
            <w:tcW w:type="dxa" w:w="3685"/>
          </w:tcPr>
          <w:p/>
        </w:tc>
        <w:tc>
          <w:tcPr>
            <w:tcW w:type="dxa" w:w="2268"/>
          </w:tcPr>
          <w:p/>
        </w:tc>
        <w:tc>
          <w:tcPr>
            <w:tcW w:type="dxa" w:w="3402"/>
          </w:tcPr>
          <w:p/>
        </w:tc>
      </w:tr>
      <w:tr>
        <w:trPr>
          <w:cantSplit/>
        </w:trPr>
        <w:tc>
          <w:tcPr>
            <w:tcW w:type="dxa" w:w="3685"/>
            <w:shd w:val="clear" w:fill="F4F6F8"/>
          </w:tcPr>
          <w:p/>
        </w:tc>
        <w:tc>
          <w:tcPr>
            <w:tcW w:type="dxa" w:w="2268"/>
            <w:shd w:val="clear" w:fill="F4F6F8"/>
          </w:tcPr>
          <w:p/>
        </w:tc>
        <w:tc>
          <w:tcPr>
            <w:tcW w:type="dxa" w:w="3402"/>
            <w:shd w:val="clear" w:fill="F4F6F8"/>
          </w:tcPr>
          <w:p/>
        </w:tc>
      </w:tr>
      <w:tr>
        <w:trPr>
          <w:cantSplit/>
        </w:trPr>
        <w:tc>
          <w:tcPr>
            <w:tcW w:type="dxa" w:w="3685"/>
          </w:tcPr>
          <w:p/>
        </w:tc>
        <w:tc>
          <w:tcPr>
            <w:tcW w:type="dxa" w:w="2268"/>
          </w:tcPr>
          <w:p/>
        </w:tc>
        <w:tc>
          <w:tcPr>
            <w:tcW w:type="dxa" w:w="3402"/>
          </w:tcPr>
          <w:p/>
        </w:tc>
      </w:tr>
    </w:tbl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t>________________________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________________________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</w:rPr>
              <w:t>Presidente del comité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</w:rPr>
              <w:t>Secretario</w:t>
            </w:r>
          </w:p>
        </w:tc>
      </w:tr>
    </w:tbl>
    <w:p/>
    <w:p>
      <w:r>
        <w:rPr>
          <w:i/>
          <w:color w:val="7F7F7F"/>
          <w:sz w:val="16"/>
        </w:rPr>
        <w:t>Formato de uso general con fines administrativos y orientativos. No constituye asesoría legal; se recomienda que un abogado lo revise y adapte a su caso antes de firmarlo.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B78"/>
        <w:sz w:val="16"/>
      </w:rPr>
      <w:t xml:space="preserve">Página </w:t>
    </w:r>
    <w:r>
      <w:rPr>
        <w:color w:val="5B6B78"/>
        <w:sz w:val="16"/>
      </w:rPr>
      <w:fldChar w:fldCharType="begin"/>
      <w:instrText xml:space="preserve">PAGE</w:instrText>
      <w:fldChar w:fldCharType="end"/>
    </w:r>
    <w:r>
      <w:rPr>
        <w:color w:val="5B6B78"/>
        <w:sz w:val="16"/>
      </w:rPr>
      <w:t xml:space="preserve"> de </w:t>
    </w:r>
    <w:r>
      <w:rPr>
        <w:color w:val="5B6B78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2" w:color="C9D3DB"/>
      </w:pBdr>
    </w:pPr>
    <w:r/>
    <w:r>
      <w:rPr>
        <w:color w:val="5B6B78"/>
        <w:sz w:val="15"/>
      </w:rPr>
      <w:t>MINUTA EJECUTIVA DE COMITÉ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"/>
      <w:color w:val="2B2B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5B6B7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