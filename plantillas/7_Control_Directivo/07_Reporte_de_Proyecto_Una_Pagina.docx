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rHeight w:val="1300"/>
        </w:trPr>
        <w:tc>
          <w:tcPr>
            <w:tcW w:type="dxa" w:w="2551"/>
            <w:tcBorders>
              <w:top w:val="dashed" w:sz="6" w:color="A6B3BF"/>
              <w:left w:val="dashed" w:sz="6" w:color="A6B3BF"/>
              <w:bottom w:val="dashed" w:sz="6" w:color="A6B3BF"/>
              <w:right w:val="dashed" w:sz="6" w:color="A6B3BF"/>
            </w:tcBorders>
          </w:tcPr>
          <w:p>
            <w:pPr>
              <w:jc w:val="center"/>
            </w:pPr>
            <w:r/>
            <w:r>
              <w:rPr>
                <w:color w:val="A6B3BF"/>
                <w:sz w:val="16"/>
              </w:rPr>
              <w:br/>
              <w:t>INSERTE SU LOGO</w:t>
              <w:br/>
              <w:t>(Insertar &gt; Imágenes)</w:t>
            </w:r>
          </w:p>
        </w:tc>
        <w:tc>
          <w:tcPr>
            <w:tcW w:type="dxa" w:w="6803"/>
            <w:tcBorders>
              <w:top w:val="nil"/>
              <w:left w:val="nil"/>
              <w:bottom w:val="single" w:sz="6" w:color="C9D3DB"/>
              <w:right w:val="nil"/>
            </w:tcBorders>
          </w:tcPr>
          <w:p>
            <w:pPr>
              <w:ind w:left="227"/>
            </w:pPr>
            <w:r>
              <w:rPr>
                <w:b/>
                <w:sz w:val="26"/>
              </w:rPr>
            </w:r>
            <w:r>
              <w:rPr>
                <w:b w:val="0"/>
                <w:highlight w:val="yellow"/>
              </w:rPr>
              <w:t>[NOMBRE DE SU EMPRESA]</w:t>
            </w:r>
          </w:p>
          <w:p>
            <w:pPr>
              <w:ind w:left="227"/>
            </w:pPr>
            <w:r>
              <w:rPr>
                <w:b w:val="0"/>
                <w:color w:val="5B6B78"/>
                <w:sz w:val="18"/>
              </w:rPr>
              <w:t xml:space="preserve">RFC: </w:t>
            </w:r>
            <w:r>
              <w:rPr>
                <w:b w:val="0"/>
                <w:color w:val="5B6B78"/>
                <w:sz w:val="18"/>
                <w:highlight w:val="yellow"/>
              </w:rPr>
              <w:t>[RFC]</w:t>
            </w:r>
            <w:r>
              <w:rPr>
                <w:b w:val="0"/>
                <w:color w:val="5B6B78"/>
                <w:sz w:val="18"/>
              </w:rPr>
              <w:t xml:space="preserve">  ·  Tel.: </w:t>
            </w:r>
            <w:r>
              <w:rPr>
                <w:b w:val="0"/>
                <w:color w:val="5B6B78"/>
                <w:sz w:val="18"/>
                <w:highlight w:val="yellow"/>
              </w:rPr>
              <w:t>[TELÉFONO]</w:t>
            </w:r>
            <w:r>
              <w:rPr>
                <w:b w:val="0"/>
                <w:color w:val="5B6B78"/>
                <w:sz w:val="18"/>
              </w:rPr>
              <w:br/>
            </w:r>
            <w:r>
              <w:rPr>
                <w:b w:val="0"/>
                <w:color w:val="5B6B78"/>
                <w:sz w:val="18"/>
                <w:highlight w:val="yellow"/>
              </w:rPr>
              <w:t>[DIRECCIÓN]</w:t>
            </w:r>
            <w:r>
              <w:rPr>
                <w:b w:val="0"/>
                <w:color w:val="5B6B78"/>
                <w:sz w:val="18"/>
              </w:rPr>
              <w:t xml:space="preserve">  ·  </w:t>
            </w:r>
            <w:r>
              <w:rPr>
                <w:b w:val="0"/>
                <w:color w:val="5B6B78"/>
                <w:sz w:val="18"/>
                <w:highlight w:val="yellow"/>
              </w:rPr>
              <w:t>[CORREO / SITIO WEB]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54"/>
            <w:shd w:val="clear" w:fill="0B2A4A"/>
            <w:tcMar>
              <w:top w:w="140" w:type="dxa"/>
              <w:left w:w="260" w:type="dxa"/>
              <w:bottom w:w="140" w:type="dxa"/>
              <w:right w:w="260" w:type="dxa"/>
            </w:tcMar>
            <w:tcBorders>
              <w:top w:val="nil"/>
              <w:left w:val="nil"/>
              <w:right w:val="nil"/>
              <w:bottom w:val="single" w:sz="30" w:color="C9A227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40"/>
              </w:rPr>
              <w:t>REPORTE DE PROYECTO</w:t>
            </w:r>
          </w:p>
          <w:p>
            <w:pPr>
              <w:spacing w:after="0"/>
            </w:pPr>
            <w:r>
              <w:rPr>
                <w:color w:val="E6D9A6"/>
                <w:sz w:val="21"/>
              </w:rPr>
              <w:t>Resumen de una página: avance, presupuesto, riesgos y decisiones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39"/>
            <w:shd w:val="clear" w:fill="F4F8FA"/>
            <w:tcMar>
              <w:top w:w="100" w:type="dxa"/>
              <w:left w:w="160" w:type="dxa"/>
              <w:bottom w:w="100" w:type="dxa"/>
              <w:right w:w="120" w:type="dxa"/>
            </w:tcMar>
            <w:tcBorders>
              <w:top w:val="nil"/>
              <w:left w:val="single" w:sz="12" w:color="FFFFFF"/>
              <w:right w:val="single" w:sz="12" w:color="FFFFFF"/>
              <w:bottom w:val="single" w:sz="24" w:color="C9A227"/>
            </w:tcBorders>
          </w:tcPr>
          <w:p>
            <w:pPr>
              <w:spacing w:after="0"/>
            </w:pPr>
            <w:r>
              <w:rPr>
                <w:b/>
                <w:color w:val="0E7C8B"/>
                <w:sz w:val="15"/>
              </w:rPr>
              <w:t>AVANCE REAL / PLAN</w:t>
            </w:r>
          </w:p>
          <w:p>
            <w:pPr>
              <w:spacing w:after="0"/>
            </w:pPr>
            <w:r>
              <w:rPr>
                <w:b/>
                <w:color w:val="0B2A4A"/>
                <w:sz w:val="26"/>
                <w:highlight w:val="yellow"/>
              </w:rPr>
              <w:t>[ % ]</w:t>
            </w:r>
            <w:r>
              <w:rPr>
                <w:b/>
                <w:color w:val="0B2A4A"/>
                <w:sz w:val="26"/>
              </w:rPr>
              <w:t xml:space="preserve"> / </w:t>
            </w:r>
            <w:r>
              <w:rPr>
                <w:b/>
                <w:color w:val="0B2A4A"/>
                <w:sz w:val="26"/>
                <w:highlight w:val="yellow"/>
              </w:rPr>
              <w:t>[ % ]</w:t>
            </w:r>
          </w:p>
        </w:tc>
        <w:tc>
          <w:tcPr>
            <w:tcW w:type="dxa" w:w="2339"/>
            <w:shd w:val="clear" w:fill="F4F8FA"/>
            <w:tcMar>
              <w:top w:w="100" w:type="dxa"/>
              <w:left w:w="160" w:type="dxa"/>
              <w:bottom w:w="100" w:type="dxa"/>
              <w:right w:w="120" w:type="dxa"/>
            </w:tcMar>
            <w:tcBorders>
              <w:top w:val="nil"/>
              <w:left w:val="single" w:sz="12" w:color="FFFFFF"/>
              <w:right w:val="single" w:sz="12" w:color="FFFFFF"/>
              <w:bottom w:val="single" w:sz="24" w:color="C9A227"/>
            </w:tcBorders>
          </w:tcPr>
          <w:p>
            <w:pPr>
              <w:spacing w:after="0"/>
            </w:pPr>
            <w:r>
              <w:rPr>
                <w:b/>
                <w:color w:val="0E7C8B"/>
                <w:sz w:val="15"/>
              </w:rPr>
              <w:t>PRESUPUESTO EJERCIDO</w:t>
            </w:r>
          </w:p>
          <w:p>
            <w:pPr>
              <w:spacing w:after="0"/>
            </w:pPr>
            <w:r>
              <w:rPr>
                <w:b/>
                <w:color w:val="0B2A4A"/>
                <w:sz w:val="26"/>
                <w:highlight w:val="yellow"/>
              </w:rPr>
              <w:t>[ % ]</w:t>
            </w:r>
          </w:p>
        </w:tc>
        <w:tc>
          <w:tcPr>
            <w:tcW w:type="dxa" w:w="2339"/>
            <w:shd w:val="clear" w:fill="F4F8FA"/>
            <w:tcMar>
              <w:top w:w="100" w:type="dxa"/>
              <w:left w:w="160" w:type="dxa"/>
              <w:bottom w:w="100" w:type="dxa"/>
              <w:right w:w="120" w:type="dxa"/>
            </w:tcMar>
            <w:tcBorders>
              <w:top w:val="nil"/>
              <w:left w:val="single" w:sz="12" w:color="FFFFFF"/>
              <w:right w:val="single" w:sz="12" w:color="FFFFFF"/>
              <w:bottom w:val="single" w:sz="24" w:color="C9A227"/>
            </w:tcBorders>
          </w:tcPr>
          <w:p>
            <w:pPr>
              <w:spacing w:after="0"/>
            </w:pPr>
            <w:r>
              <w:rPr>
                <w:b/>
                <w:color w:val="0E7C8B"/>
                <w:sz w:val="15"/>
              </w:rPr>
              <w:t>DESVIACIÓN</w:t>
            </w:r>
          </w:p>
          <w:p>
            <w:pPr>
              <w:spacing w:after="0"/>
            </w:pPr>
            <w:r>
              <w:rPr>
                <w:b/>
                <w:color w:val="0B2A4A"/>
                <w:sz w:val="26"/>
                <w:highlight w:val="yellow"/>
              </w:rPr>
              <w:t>[ ± días ]</w:t>
            </w:r>
          </w:p>
        </w:tc>
        <w:tc>
          <w:tcPr>
            <w:tcW w:type="dxa" w:w="2339"/>
            <w:shd w:val="clear" w:fill="FFF8E1"/>
            <w:tcMar>
              <w:top w:w="100" w:type="dxa"/>
              <w:left w:w="160" w:type="dxa"/>
              <w:bottom w:w="100" w:type="dxa"/>
              <w:right w:w="120" w:type="dxa"/>
            </w:tcMar>
            <w:tcBorders>
              <w:top w:val="nil"/>
              <w:left w:val="single" w:sz="12" w:color="FFFFFF"/>
              <w:right w:val="single" w:sz="12" w:color="FFFFFF"/>
              <w:bottom w:val="single" w:sz="24" w:color="C9A227"/>
            </w:tcBorders>
          </w:tcPr>
          <w:p>
            <w:pPr>
              <w:spacing w:after="0"/>
            </w:pPr>
            <w:r>
              <w:rPr>
                <w:b/>
                <w:color w:val="0E7C8B"/>
                <w:sz w:val="15"/>
              </w:rPr>
              <w:t>SEMÁFORO</w:t>
            </w:r>
          </w:p>
          <w:p>
            <w:pPr>
              <w:spacing w:after="0"/>
            </w:pPr>
            <w:r>
              <w:rPr>
                <w:b/>
                <w:color w:val="0B2A4A"/>
                <w:sz w:val="26"/>
                <w:highlight w:val="yellow"/>
              </w:rPr>
              <w:t>[COLOR]</w:t>
            </w:r>
          </w:p>
        </w:tc>
      </w:tr>
    </w:tbl>
    <w:p>
      <w:pPr>
        <w:spacing w:after="0" w:line="100" w:lineRule="exact"/>
      </w:pPr>
    </w:p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RESUMEN EJECUTIVO</w:t>
      </w:r>
    </w:p>
    <w:p>
      <w:pPr>
        <w:jc w:val="both"/>
      </w:pPr>
      <w:r>
        <w:rPr>
          <w:b w:val="0"/>
          <w:highlight w:val="yellow"/>
        </w:rPr>
        <w:t>[Qué se logró, dónde está la desviación y qué se necesita de dirección. Máximo 3 líneas.]</w:t>
      </w:r>
    </w:p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HITOS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3685"/>
        <w:gridCol w:w="1531"/>
        <w:gridCol w:w="1531"/>
        <w:gridCol w:w="1134"/>
        <w:gridCol w:w="1474"/>
      </w:tblGrid>
      <w:tr>
        <w:trPr>
          <w:cantSplit/>
          <w:tblHeader/>
        </w:trPr>
        <w:tc>
          <w:tcPr>
            <w:tcW w:type="dxa" w:w="3685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Hito</w:t>
            </w:r>
          </w:p>
        </w:tc>
        <w:tc>
          <w:tcPr>
            <w:tcW w:type="dxa" w:w="153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Fecha plan</w:t>
            </w:r>
          </w:p>
        </w:tc>
        <w:tc>
          <w:tcPr>
            <w:tcW w:type="dxa" w:w="153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Fecha real</w:t>
            </w:r>
          </w:p>
        </w:tc>
        <w:tc>
          <w:tcPr>
            <w:tcW w:type="dxa" w:w="1134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Avance</w:t>
            </w:r>
          </w:p>
        </w:tc>
        <w:tc>
          <w:tcPr>
            <w:tcW w:type="dxa" w:w="1474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Semáforo</w:t>
            </w:r>
          </w:p>
        </w:tc>
      </w:tr>
      <w:tr>
        <w:trPr>
          <w:cantSplit/>
        </w:trPr>
        <w:tc>
          <w:tcPr>
            <w:tcW w:type="dxa" w:w="3685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134"/>
          </w:tcPr>
          <w:p/>
        </w:tc>
        <w:tc>
          <w:tcPr>
            <w:tcW w:type="dxa" w:w="1474"/>
          </w:tcPr>
          <w:p/>
        </w:tc>
      </w:tr>
      <w:tr>
        <w:trPr>
          <w:cantSplit/>
        </w:trPr>
        <w:tc>
          <w:tcPr>
            <w:tcW w:type="dxa" w:w="3685"/>
            <w:shd w:val="clear" w:fill="F4F6F8"/>
          </w:tcPr>
          <w:p/>
        </w:tc>
        <w:tc>
          <w:tcPr>
            <w:tcW w:type="dxa" w:w="1531"/>
            <w:shd w:val="clear" w:fill="F4F6F8"/>
          </w:tcPr>
          <w:p/>
        </w:tc>
        <w:tc>
          <w:tcPr>
            <w:tcW w:type="dxa" w:w="1531"/>
            <w:shd w:val="clear" w:fill="F4F6F8"/>
          </w:tcPr>
          <w:p/>
        </w:tc>
        <w:tc>
          <w:tcPr>
            <w:tcW w:type="dxa" w:w="1134"/>
            <w:shd w:val="clear" w:fill="F4F6F8"/>
          </w:tcPr>
          <w:p/>
        </w:tc>
        <w:tc>
          <w:tcPr>
            <w:tcW w:type="dxa" w:w="1474"/>
            <w:shd w:val="clear" w:fill="F4F6F8"/>
          </w:tcPr>
          <w:p/>
        </w:tc>
      </w:tr>
      <w:tr>
        <w:trPr>
          <w:cantSplit/>
        </w:trPr>
        <w:tc>
          <w:tcPr>
            <w:tcW w:type="dxa" w:w="3685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134"/>
          </w:tcPr>
          <w:p/>
        </w:tc>
        <w:tc>
          <w:tcPr>
            <w:tcW w:type="dxa" w:w="1474"/>
          </w:tcPr>
          <w:p/>
        </w:tc>
      </w:tr>
    </w:tbl>
    <w:p>
      <w:pPr>
        <w:spacing w:after="0" w:line="100" w:lineRule="exact"/>
      </w:pPr>
    </w:p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RIESGOS PRINCIPALES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3118"/>
        <w:gridCol w:w="1134"/>
        <w:gridCol w:w="3402"/>
        <w:gridCol w:w="1701"/>
      </w:tblGrid>
      <w:tr>
        <w:trPr>
          <w:cantSplit/>
          <w:tblHeader/>
        </w:trPr>
        <w:tc>
          <w:tcPr>
            <w:tcW w:type="dxa" w:w="3118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1134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3402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Mitigación</w:t>
            </w:r>
          </w:p>
        </w:tc>
        <w:tc>
          <w:tcPr>
            <w:tcW w:type="dxa" w:w="170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Responsable</w:t>
            </w:r>
          </w:p>
        </w:tc>
      </w:tr>
      <w:tr>
        <w:trPr>
          <w:cantSplit/>
        </w:trPr>
        <w:tc>
          <w:tcPr>
            <w:tcW w:type="dxa" w:w="3118"/>
          </w:tcPr>
          <w:p/>
        </w:tc>
        <w:tc>
          <w:tcPr>
            <w:tcW w:type="dxa" w:w="1134"/>
          </w:tcPr>
          <w:p/>
        </w:tc>
        <w:tc>
          <w:tcPr>
            <w:tcW w:type="dxa" w:w="3402"/>
          </w:tcPr>
          <w:p/>
        </w:tc>
        <w:tc>
          <w:tcPr>
            <w:tcW w:type="dxa" w:w="1701"/>
          </w:tcPr>
          <w:p/>
        </w:tc>
      </w:tr>
      <w:tr>
        <w:trPr>
          <w:cantSplit/>
        </w:trPr>
        <w:tc>
          <w:tcPr>
            <w:tcW w:type="dxa" w:w="3118"/>
            <w:shd w:val="clear" w:fill="F4F6F8"/>
          </w:tcPr>
          <w:p/>
        </w:tc>
        <w:tc>
          <w:tcPr>
            <w:tcW w:type="dxa" w:w="1134"/>
            <w:shd w:val="clear" w:fill="F4F6F8"/>
          </w:tcPr>
          <w:p/>
        </w:tc>
        <w:tc>
          <w:tcPr>
            <w:tcW w:type="dxa" w:w="3402"/>
            <w:shd w:val="clear" w:fill="F4F6F8"/>
          </w:tcPr>
          <w:p/>
        </w:tc>
        <w:tc>
          <w:tcPr>
            <w:tcW w:type="dxa" w:w="1701"/>
            <w:shd w:val="clear" w:fill="F4F6F8"/>
          </w:tcPr>
          <w:p/>
        </w:tc>
      </w:tr>
    </w:tbl>
    <w:p>
      <w:pPr>
        <w:spacing w:after="0" w:line="100" w:lineRule="exact"/>
      </w:pPr>
    </w:p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PENDIENTES Y DECISIONES REQUERIDAS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3969"/>
        <w:gridCol w:w="1984"/>
        <w:gridCol w:w="1701"/>
        <w:gridCol w:w="1701"/>
      </w:tblGrid>
      <w:tr>
        <w:trPr>
          <w:cantSplit/>
          <w:tblHeader/>
        </w:trPr>
        <w:tc>
          <w:tcPr>
            <w:tcW w:type="dxa" w:w="3969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Pendiente / decisión</w:t>
            </w:r>
          </w:p>
        </w:tc>
        <w:tc>
          <w:tcPr>
            <w:tcW w:type="dxa" w:w="1984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170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Fecha requerida</w:t>
            </w:r>
          </w:p>
        </w:tc>
        <w:tc>
          <w:tcPr>
            <w:tcW w:type="dxa" w:w="170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Estatus</w:t>
            </w:r>
          </w:p>
        </w:tc>
      </w:tr>
      <w:tr>
        <w:trPr>
          <w:cantSplit/>
        </w:trPr>
        <w:tc>
          <w:tcPr>
            <w:tcW w:type="dxa" w:w="3969"/>
          </w:tcPr>
          <w:p/>
        </w:tc>
        <w:tc>
          <w:tcPr>
            <w:tcW w:type="dxa" w:w="1984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rPr>
          <w:cantSplit/>
        </w:trPr>
        <w:tc>
          <w:tcPr>
            <w:tcW w:type="dxa" w:w="3969"/>
            <w:shd w:val="clear" w:fill="F4F6F8"/>
          </w:tcPr>
          <w:p/>
        </w:tc>
        <w:tc>
          <w:tcPr>
            <w:tcW w:type="dxa" w:w="1984"/>
            <w:shd w:val="clear" w:fill="F4F6F8"/>
          </w:tcPr>
          <w:p/>
        </w:tc>
        <w:tc>
          <w:tcPr>
            <w:tcW w:type="dxa" w:w="1701"/>
            <w:shd w:val="clear" w:fill="F4F6F8"/>
          </w:tcPr>
          <w:p/>
        </w:tc>
        <w:tc>
          <w:tcPr>
            <w:tcW w:type="dxa" w:w="1701"/>
            <w:shd w:val="clear" w:fill="F4F6F8"/>
          </w:tcPr>
          <w:p/>
        </w:tc>
      </w:tr>
    </w:tbl>
    <w:p>
      <w:pPr>
        <w:spacing w:after="0" w:line="100" w:lineRule="exact"/>
      </w:pPr>
    </w:p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PRÓXIMOS PASOS</w:t>
      </w:r>
    </w:p>
    <w:p>
      <w:pPr>
        <w:pStyle w:val="ListBullet"/>
        <w:jc w:val="both"/>
      </w:pPr>
      <w:r>
        <w:rPr>
          <w:b w:val="0"/>
          <w:highlight w:val="yellow"/>
        </w:rPr>
        <w:t>[Próximo paso 1 · responsable · fecha]</w:t>
      </w:r>
      <w:r>
        <w:rPr>
          <w:b w:val="0"/>
        </w:rPr>
        <w:t>.</w:t>
      </w:r>
    </w:p>
    <w:p>
      <w:pPr>
        <w:pStyle w:val="ListBullet"/>
        <w:jc w:val="both"/>
      </w:pPr>
      <w:r>
        <w:rPr>
          <w:b w:val="0"/>
          <w:highlight w:val="yellow"/>
        </w:rPr>
        <w:t>[Próximo paso 2 · responsable · fecha]</w:t>
      </w:r>
      <w:r>
        <w:rPr>
          <w:b w:val="0"/>
        </w:rPr>
        <w:t>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850" w:right="1417" w:bottom="79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B78"/>
        <w:sz w:val="16"/>
      </w:rPr>
      <w:t xml:space="preserve">Página </w:t>
    </w:r>
    <w:r>
      <w:rPr>
        <w:color w:val="5B6B78"/>
        <w:sz w:val="16"/>
      </w:rPr>
      <w:fldChar w:fldCharType="begin"/>
      <w:instrText xml:space="preserve">PAGE</w:instrText>
      <w:fldChar w:fldCharType="end"/>
    </w:r>
    <w:r>
      <w:rPr>
        <w:color w:val="5B6B78"/>
        <w:sz w:val="16"/>
      </w:rPr>
      <w:t xml:space="preserve"> de </w:t>
    </w:r>
    <w:r>
      <w:rPr>
        <w:color w:val="5B6B78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2" w:color="C9D3DB"/>
      </w:pBdr>
    </w:pPr>
    <w:r/>
    <w:r>
      <w:rPr>
        <w:color w:val="5B6B78"/>
        <w:sz w:val="15"/>
      </w:rPr>
      <w:t>REPORTE DE PROYECTO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color w:val="2B2B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5B6B7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