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ACTA DE ENTREGA-RECEPCIÓN</w:t>
      </w:r>
    </w:p>
    <w:p>
      <w:pPr>
        <w:jc w:val="both"/>
      </w:pPr>
      <w:r>
        <w:rPr>
          <w:b w:val="0"/>
        </w:rPr>
        <w:t xml:space="preserve">En </w:t>
      </w:r>
      <w:r>
        <w:rPr>
          <w:b w:val="0"/>
          <w:highlight w:val="yellow"/>
        </w:rPr>
        <w:t>[CIUDAD]</w:t>
      </w:r>
      <w:r>
        <w:rPr>
          <w:b w:val="0"/>
        </w:rPr>
        <w:t xml:space="preserve">, siendo las </w:t>
      </w:r>
      <w:r>
        <w:rPr>
          <w:b w:val="0"/>
          <w:highlight w:val="yellow"/>
        </w:rPr>
        <w:t>[HORA]</w:t>
      </w:r>
      <w:r>
        <w:rPr>
          <w:b w:val="0"/>
        </w:rPr>
        <w:t xml:space="preserve"> horas del día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  <w:r>
        <w:rPr>
          <w:b w:val="0"/>
        </w:rPr>
        <w:t xml:space="preserve">, en las instalaciones de </w:t>
      </w:r>
      <w:r>
        <w:rPr>
          <w:b w:val="0"/>
          <w:highlight w:val="yellow"/>
        </w:rPr>
        <w:t>[LUGAR]</w:t>
      </w:r>
      <w:r>
        <w:rPr>
          <w:b w:val="0"/>
        </w:rPr>
        <w:t xml:space="preserve">, se reunieron </w:t>
      </w:r>
      <w:r>
        <w:rPr>
          <w:b w:val="0"/>
          <w:highlight w:val="yellow"/>
        </w:rPr>
        <w:t>[NOMBRE QUIEN ENTREGA]</w:t>
      </w:r>
      <w:r>
        <w:rPr>
          <w:b w:val="0"/>
        </w:rPr>
        <w:t xml:space="preserve">, con cargo de </w:t>
      </w:r>
      <w:r>
        <w:rPr>
          <w:b w:val="0"/>
          <w:highlight w:val="yellow"/>
        </w:rPr>
        <w:t>[CARGO]</w:t>
      </w:r>
      <w:r>
        <w:rPr>
          <w:b w:val="0"/>
        </w:rPr>
        <w:t xml:space="preserve"> (quien entrega) y </w:t>
      </w:r>
      <w:r>
        <w:rPr>
          <w:b w:val="0"/>
          <w:highlight w:val="yellow"/>
        </w:rPr>
        <w:t>[NOMBRE QUIEN RECIBE]</w:t>
      </w:r>
      <w:r>
        <w:rPr>
          <w:b w:val="0"/>
        </w:rPr>
        <w:t xml:space="preserve">, con cargo de </w:t>
      </w:r>
      <w:r>
        <w:rPr>
          <w:b w:val="0"/>
          <w:highlight w:val="yellow"/>
        </w:rPr>
        <w:t>[CARGO]</w:t>
      </w:r>
      <w:r>
        <w:rPr>
          <w:b w:val="0"/>
        </w:rPr>
        <w:t xml:space="preserve"> (quien recibe), con el fin de formalizar la entrega-recepción de </w:t>
      </w:r>
      <w:r>
        <w:rPr>
          <w:b w:val="0"/>
          <w:highlight w:val="yellow"/>
        </w:rPr>
        <w:t>[ÁREA / PUESTO / BIENES / PROYECTO]</w:t>
      </w:r>
      <w:r>
        <w:rPr>
          <w:b w:val="0"/>
        </w:rPr>
        <w:t>.</w:t>
      </w:r>
    </w:p>
    <w:p>
      <w:pPr>
        <w:spacing w:before="160"/>
        <w:jc w:val="left"/>
      </w:pPr>
      <w:r>
        <w:rPr>
          <w:b/>
          <w:color w:val="1B6B73"/>
        </w:rPr>
        <w:t>1. RELACIÓN DE BIENES, EQUIPO Y DOCUMENTOS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3685"/>
        <w:gridCol w:w="1134"/>
        <w:gridCol w:w="1417"/>
        <w:gridCol w:w="2268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68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3685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</w:tr>
    </w:tbl>
    <w:p/>
    <w:p>
      <w:pPr>
        <w:spacing w:before="160"/>
        <w:jc w:val="left"/>
      </w:pPr>
      <w:r>
        <w:rPr>
          <w:b/>
          <w:color w:val="1B6B73"/>
        </w:rPr>
        <w:t>2. ASUNTOS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535"/>
        <w:gridCol w:w="1984"/>
        <w:gridCol w:w="1984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Asunto</w:t>
            </w:r>
          </w:p>
        </w:tc>
        <w:tc>
          <w:tcPr>
            <w:tcW w:type="dxa" w:w="198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98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compromiso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/>
    <w:p>
      <w:pPr>
        <w:spacing w:before="160"/>
        <w:jc w:val="left"/>
      </w:pPr>
      <w:r>
        <w:rPr>
          <w:b/>
          <w:color w:val="1B6B73"/>
        </w:rPr>
        <w:t>3. MANIFESTACIONES</w:t>
      </w:r>
    </w:p>
    <w:p>
      <w:pPr>
        <w:jc w:val="both"/>
      </w:pPr>
      <w:r>
        <w:rPr>
          <w:b w:val="0"/>
        </w:rPr>
        <w:t>Quien recibe manifiesta haber revisado lo anterior y recibirlo a su entera satisfacción, salvo lo señalado en observaciones. Quien entrega declara que la información y bienes descritos son los que están bajo su resguardo.</w:t>
      </w:r>
    </w:p>
    <w:p>
      <w:pPr>
        <w:jc w:val="both"/>
      </w:pPr>
      <w:r>
        <w:rPr>
          <w:b w:val="0"/>
        </w:rPr>
        <w:t>No habiendo más asuntos que tratar, se firma la presente por quienes intervinieron.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Entrega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Recibe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Testigo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