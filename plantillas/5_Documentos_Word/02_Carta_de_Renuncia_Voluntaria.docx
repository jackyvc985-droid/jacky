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p>
      <w:pPr>
        <w:spacing w:after="200"/>
        <w:jc w:val="center"/>
        <w:pBdr>
          <w:bottom w:val="single" w:sz="12" w:space="4" w:color="C9A227"/>
        </w:pBdr>
      </w:pPr>
      <w:r>
        <w:rPr>
          <w:b/>
          <w:color w:val="0B2A4A"/>
          <w:sz w:val="36"/>
        </w:rPr>
        <w:t>CARTA DE RENUNCIA VOLUNTARIA</w:t>
      </w:r>
    </w:p>
    <w:p>
      <w:pPr>
        <w:jc w:val="right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[DÍA]</w:t>
      </w:r>
      <w:r>
        <w:rPr>
          <w:b w:val="0"/>
        </w:rPr>
        <w:t xml:space="preserve"> de </w:t>
      </w:r>
      <w:r>
        <w:rPr>
          <w:b w:val="0"/>
          <w:highlight w:val="yellow"/>
        </w:rPr>
        <w:t>[MES]</w:t>
      </w:r>
      <w:r>
        <w:rPr>
          <w:b w:val="0"/>
        </w:rPr>
        <w:t xml:space="preserve"> de </w:t>
      </w:r>
      <w:r>
        <w:rPr>
          <w:b w:val="0"/>
          <w:highlight w:val="yellow"/>
        </w:rPr>
        <w:t>[AÑO]</w:t>
      </w:r>
    </w:p>
    <w:p>
      <w:pPr>
        <w:jc w:val="left"/>
      </w:pPr>
      <w:r>
        <w:rPr>
          <w:b w:val="0"/>
          <w:highlight w:val="yellow"/>
        </w:rPr>
        <w:t>[NOMBRE DE LA EMPRESA]</w:t>
      </w:r>
      <w:r>
        <w:rPr>
          <w:b w:val="0"/>
        </w:rPr>
        <w:br/>
        <w:t xml:space="preserve">Atención: </w:t>
      </w:r>
      <w:r>
        <w:rPr>
          <w:b w:val="0"/>
          <w:highlight w:val="yellow"/>
        </w:rPr>
        <w:t>[NOMBRE DEL JEFE / RECURSOS HUMANOS]</w:t>
      </w:r>
      <w:r>
        <w:rPr>
          <w:b w:val="0"/>
        </w:rPr>
        <w:br/>
        <w:t>Presente</w:t>
      </w:r>
    </w:p>
    <w:p>
      <w:pPr>
        <w:jc w:val="both"/>
      </w:pPr>
      <w:r>
        <w:rPr>
          <w:b w:val="0"/>
        </w:rPr>
        <w:t xml:space="preserve">Por medio de la presente, yo, </w:t>
      </w:r>
      <w:r>
        <w:rPr>
          <w:b w:val="0"/>
          <w:highlight w:val="yellow"/>
        </w:rPr>
        <w:t>[NOMBRE COMPLETO DEL TRABAJADOR]</w:t>
      </w:r>
      <w:r>
        <w:rPr>
          <w:b w:val="0"/>
        </w:rPr>
        <w:t xml:space="preserve">, con puesto de </w:t>
      </w:r>
      <w:r>
        <w:rPr>
          <w:b w:val="0"/>
          <w:highlight w:val="yellow"/>
        </w:rPr>
        <w:t>[PUESTO]</w:t>
      </w:r>
      <w:r>
        <w:rPr>
          <w:b w:val="0"/>
        </w:rPr>
        <w:t xml:space="preserve"> en el área de </w:t>
      </w:r>
      <w:r>
        <w:rPr>
          <w:b w:val="0"/>
          <w:highlight w:val="yellow"/>
        </w:rPr>
        <w:t>[ÁREA]</w:t>
      </w:r>
      <w:r>
        <w:rPr>
          <w:b w:val="0"/>
        </w:rPr>
        <w:t xml:space="preserve">, manifiesto mi decisión de renunciar de manera voluntaria e irrevocable al empleo que vengo desempeñando, con efectos a partir del día </w:t>
      </w:r>
      <w:r>
        <w:rPr>
          <w:b w:val="0"/>
          <w:highlight w:val="yellow"/>
        </w:rPr>
        <w:t>[FECHA DE SEPARACIÓN]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Agradezco la oportunidad de formar parte de la empresa y me comprometo a entregar mis pendientes, equipo y documentación antes de la fecha indicada.</w:t>
      </w:r>
    </w:p>
    <w:p>
      <w:pPr>
        <w:jc w:val="both"/>
      </w:pPr>
      <w:r>
        <w:rPr>
          <w:b w:val="0"/>
        </w:rPr>
        <w:t>Solicito que se me elabore el finiquito correspondiente, que incluya las prestaciones proporcionales a que tenga derecho conforme a la Ley Federal del Trabajo (salarios devengados, aguinaldo y vacaciones proporcionales, prima vacacional y demás aplicables).</w:t>
      </w:r>
    </w:p>
    <w:p>
      <w:pPr>
        <w:jc w:val="both"/>
      </w:pPr>
      <w:r>
        <w:rPr>
          <w:b w:val="0"/>
        </w:rPr>
        <w:t>Asimismo, manifiesto que durante la relación laboral no se me adeuda cantidad alguna por salarios, tiempo extraordinario u otro concepto, salvo lo que resulte del finiquito.</w:t>
      </w:r>
    </w:p>
    <w:p>
      <w:pPr>
        <w:jc w:val="left"/>
      </w:pPr>
      <w:r>
        <w:rPr>
          <w:b w:val="0"/>
        </w:rPr>
        <w:t>Atentamente,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________________________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[NOMBRE Y FIRMA DEL TRABAJADOR]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Recibido por la empresa</w:t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badi" w:hAnsi="Abadi" w:eastAsia="Abad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