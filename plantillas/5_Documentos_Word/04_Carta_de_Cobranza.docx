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1300"/>
        </w:trPr>
        <w:tc>
          <w:tcPr>
            <w:tcW w:type="dxa" w:w="2551"/>
            <w:tcBorders>
              <w:top w:val="dashed" w:sz="6" w:color="A6B3BF"/>
              <w:left w:val="dashed" w:sz="6" w:color="A6B3BF"/>
              <w:bottom w:val="dashed" w:sz="6" w:color="A6B3BF"/>
              <w:right w:val="dashed" w:sz="6" w:color="A6B3BF"/>
            </w:tcBorders>
          </w:tcPr>
          <w:p>
            <w:pPr>
              <w:jc w:val="center"/>
            </w:pPr>
            <w:r/>
            <w:r>
              <w:rPr>
                <w:color w:val="A6B3BF"/>
                <w:sz w:val="16"/>
              </w:rPr>
              <w:br/>
              <w:t>INSERTE SU LOGO</w:t>
              <w:br/>
              <w:t>(Insertar &gt; Imágenes)</w:t>
            </w:r>
          </w:p>
        </w:tc>
        <w:tc>
          <w:tcPr>
            <w:tcW w:type="dxa" w:w="6803"/>
            <w:tcBorders>
              <w:top w:val="nil"/>
              <w:left w:val="nil"/>
              <w:bottom w:val="single" w:sz="6" w:color="C9D3DB"/>
              <w:right w:val="nil"/>
            </w:tcBorders>
          </w:tcPr>
          <w:p>
            <w:pPr>
              <w:ind w:left="227"/>
            </w:pPr>
            <w:r>
              <w:rPr>
                <w:b/>
                <w:sz w:val="26"/>
              </w:rPr>
            </w:r>
            <w:r>
              <w:rPr>
                <w:b w:val="0"/>
                <w:highlight w:val="yellow"/>
              </w:rPr>
              <w:t>[NOMBRE DE SU EMPRESA]</w:t>
            </w:r>
          </w:p>
          <w:p>
            <w:pPr>
              <w:ind w:left="227"/>
            </w:pPr>
            <w:r>
              <w:rPr>
                <w:b w:val="0"/>
                <w:color w:val="5B6B78"/>
                <w:sz w:val="18"/>
              </w:rPr>
              <w:t xml:space="preserve">RFC: </w:t>
            </w:r>
            <w:r>
              <w:rPr>
                <w:b w:val="0"/>
                <w:color w:val="5B6B78"/>
                <w:sz w:val="18"/>
                <w:highlight w:val="yellow"/>
              </w:rPr>
              <w:t>[RFC]</w:t>
            </w:r>
            <w:r>
              <w:rPr>
                <w:b w:val="0"/>
                <w:color w:val="5B6B78"/>
                <w:sz w:val="18"/>
              </w:rPr>
              <w:t xml:space="preserve">  ·  Tel.: </w:t>
            </w:r>
            <w:r>
              <w:rPr>
                <w:b w:val="0"/>
                <w:color w:val="5B6B78"/>
                <w:sz w:val="18"/>
                <w:highlight w:val="yellow"/>
              </w:rPr>
              <w:t>[TELÉFONO]</w:t>
            </w:r>
            <w:r>
              <w:rPr>
                <w:b w:val="0"/>
                <w:color w:val="5B6B78"/>
                <w:sz w:val="18"/>
              </w:rPr>
              <w:br/>
            </w:r>
            <w:r>
              <w:rPr>
                <w:b w:val="0"/>
                <w:color w:val="5B6B78"/>
                <w:sz w:val="18"/>
                <w:highlight w:val="yellow"/>
              </w:rPr>
              <w:t>[DIRECCIÓN]</w:t>
            </w:r>
            <w:r>
              <w:rPr>
                <w:b w:val="0"/>
                <w:color w:val="5B6B78"/>
                <w:sz w:val="18"/>
              </w:rPr>
              <w:t xml:space="preserve">  ·  </w:t>
            </w:r>
            <w:r>
              <w:rPr>
                <w:b w:val="0"/>
                <w:color w:val="5B6B78"/>
                <w:sz w:val="18"/>
                <w:highlight w:val="yellow"/>
              </w:rPr>
              <w:t>[CORREO / SITIO WEB]</w:t>
            </w:r>
          </w:p>
        </w:tc>
      </w:tr>
    </w:tbl>
    <w:p/>
    <w:p>
      <w:pPr>
        <w:spacing w:after="200"/>
        <w:jc w:val="center"/>
        <w:pBdr>
          <w:bottom w:val="single" w:sz="12" w:space="4" w:color="C9A227"/>
        </w:pBdr>
      </w:pPr>
      <w:r>
        <w:rPr>
          <w:b/>
          <w:color w:val="0B2A4A"/>
          <w:sz w:val="36"/>
        </w:rPr>
        <w:t>CARTA DE COBRANZA</w:t>
      </w:r>
    </w:p>
    <w:p>
      <w:pPr>
        <w:jc w:val="center"/>
      </w:pPr>
      <w:r>
        <w:rPr>
          <w:i/>
          <w:color w:val="5B6B78"/>
        </w:rPr>
        <w:t>Recordatorio de pago</w:t>
      </w:r>
    </w:p>
    <w:p>
      <w:pPr>
        <w:jc w:val="right"/>
      </w:pPr>
      <w:r>
        <w:rPr>
          <w:b w:val="0"/>
          <w:highlight w:val="yellow"/>
        </w:rPr>
        <w:t>[CIUDAD]</w:t>
      </w:r>
      <w:r>
        <w:rPr>
          <w:b w:val="0"/>
        </w:rPr>
        <w:t xml:space="preserve">, a </w:t>
      </w:r>
      <w:r>
        <w:rPr>
          <w:b w:val="0"/>
          <w:highlight w:val="yellow"/>
        </w:rPr>
        <w:t>[DÍA]</w:t>
      </w:r>
      <w:r>
        <w:rPr>
          <w:b w:val="0"/>
        </w:rPr>
        <w:t xml:space="preserve"> de </w:t>
      </w:r>
      <w:r>
        <w:rPr>
          <w:b w:val="0"/>
          <w:highlight w:val="yellow"/>
        </w:rPr>
        <w:t>[MES]</w:t>
      </w:r>
      <w:r>
        <w:rPr>
          <w:b w:val="0"/>
        </w:rPr>
        <w:t xml:space="preserve"> de </w:t>
      </w:r>
      <w:r>
        <w:rPr>
          <w:b w:val="0"/>
          <w:highlight w:val="yellow"/>
        </w:rPr>
        <w:t>[AÑO]</w:t>
      </w:r>
    </w:p>
    <w:p>
      <w:pPr>
        <w:jc w:val="left"/>
      </w:pPr>
      <w:r>
        <w:rPr>
          <w:b w:val="0"/>
          <w:highlight w:val="yellow"/>
        </w:rPr>
        <w:t>[NOMBRE DEL CLIENTE]</w:t>
      </w:r>
      <w:r>
        <w:rPr>
          <w:b w:val="0"/>
        </w:rPr>
        <w:br/>
        <w:t xml:space="preserve">Atención: </w:t>
      </w:r>
      <w:r>
        <w:rPr>
          <w:b w:val="0"/>
          <w:highlight w:val="yellow"/>
        </w:rPr>
        <w:t>[CONTACTO]</w:t>
      </w:r>
      <w:r>
        <w:rPr>
          <w:b w:val="0"/>
        </w:rPr>
        <w:br/>
        <w:t>Presente</w:t>
      </w:r>
    </w:p>
    <w:p>
      <w:pPr>
        <w:jc w:val="left"/>
      </w:pPr>
      <w:r>
        <w:rPr>
          <w:b/>
        </w:rPr>
        <w:t>Asunto: Saldo pendiente de pago</w:t>
      </w:r>
    </w:p>
    <w:p>
      <w:pPr>
        <w:jc w:val="both"/>
      </w:pPr>
      <w:r>
        <w:rPr>
          <w:b w:val="0"/>
        </w:rPr>
        <w:t xml:space="preserve">Estimado(a) </w:t>
      </w:r>
      <w:r>
        <w:rPr>
          <w:b w:val="0"/>
          <w:highlight w:val="yellow"/>
        </w:rPr>
        <w:t>[NOMBRE]</w:t>
      </w:r>
      <w:r>
        <w:rPr>
          <w:b w:val="0"/>
        </w:rPr>
        <w:t>:</w:t>
      </w:r>
    </w:p>
    <w:p>
      <w:pPr>
        <w:jc w:val="both"/>
      </w:pPr>
      <w:r>
        <w:rPr>
          <w:b w:val="0"/>
        </w:rPr>
        <w:t>Por este medio le saludamos cordialmente y le recordamos que, a la fecha, nuestros registros muestran un saldo pendiente a su cargo, de acuerdo con el siguiente detalle: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Folio factura</w:t>
            </w:r>
          </w:p>
        </w:tc>
        <w:tc>
          <w:tcPr>
            <w:tcW w:type="dxa" w:w="188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 emisión</w:t>
            </w:r>
          </w:p>
        </w:tc>
        <w:tc>
          <w:tcPr>
            <w:tcW w:type="dxa" w:w="188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 vencimiento</w:t>
            </w:r>
          </w:p>
        </w:tc>
        <w:tc>
          <w:tcPr>
            <w:tcW w:type="dxa" w:w="188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Importe</w:t>
            </w:r>
          </w:p>
        </w:tc>
        <w:tc>
          <w:tcPr>
            <w:tcW w:type="dxa" w:w="188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Saldo</w:t>
            </w:r>
          </w:p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/>
    <w:p>
      <w:pPr>
        <w:jc w:val="both"/>
      </w:pPr>
      <w:r>
        <w:rPr>
          <w:b/>
        </w:rPr>
        <w:t>Total adeudado: $</w:t>
      </w:r>
      <w:r>
        <w:rPr>
          <w:b/>
          <w:highlight w:val="yellow"/>
        </w:rPr>
        <w:t>[MONTO]</w:t>
      </w:r>
      <w:r>
        <w:rPr>
          <w:b/>
        </w:rPr>
        <w:t xml:space="preserve"> (</w:t>
      </w:r>
      <w:r>
        <w:rPr>
          <w:b/>
          <w:highlight w:val="yellow"/>
        </w:rPr>
        <w:t>[MONTO CON LETRA]</w:t>
      </w:r>
      <w:r>
        <w:rPr>
          <w:b/>
        </w:rPr>
        <w:t xml:space="preserve"> pesos 00/100 M.N.)</w:t>
      </w:r>
    </w:p>
    <w:p>
      <w:pPr>
        <w:jc w:val="both"/>
      </w:pPr>
      <w:r>
        <w:rPr>
          <w:b w:val="0"/>
        </w:rPr>
        <w:t xml:space="preserve">Le solicitamos realizar el pago a más tardar el </w:t>
      </w:r>
      <w:r>
        <w:rPr>
          <w:b w:val="0"/>
          <w:highlight w:val="yellow"/>
        </w:rPr>
        <w:t>[FECHA LÍMITE]</w:t>
      </w:r>
      <w:r>
        <w:rPr>
          <w:b w:val="0"/>
        </w:rPr>
        <w:t xml:space="preserve">, mediante transferencia a la cuenta </w:t>
      </w:r>
      <w:r>
        <w:rPr>
          <w:b w:val="0"/>
          <w:highlight w:val="yellow"/>
        </w:rPr>
        <w:t>[BANCO / CLABE]</w:t>
      </w:r>
      <w:r>
        <w:rPr>
          <w:b w:val="0"/>
        </w:rPr>
        <w:t xml:space="preserve"> a nombre de </w:t>
      </w:r>
      <w:r>
        <w:rPr>
          <w:b w:val="0"/>
          <w:highlight w:val="yellow"/>
        </w:rPr>
        <w:t>[TITULAR]</w:t>
      </w:r>
      <w:r>
        <w:rPr>
          <w:b w:val="0"/>
        </w:rPr>
        <w:t>, indicando como referencia el folio de la factura.</w:t>
      </w:r>
    </w:p>
    <w:p>
      <w:pPr>
        <w:jc w:val="both"/>
      </w:pPr>
      <w:r>
        <w:rPr>
          <w:b w:val="0"/>
        </w:rPr>
        <w:t xml:space="preserve">Si ya efectuó el pago, le agradeceremos enviarnos su comprobante para aplicarlo; si requiere aclaración, puede comunicarse con nosotros al </w:t>
      </w:r>
      <w:r>
        <w:rPr>
          <w:b w:val="0"/>
          <w:highlight w:val="yellow"/>
        </w:rPr>
        <w:t>[TELÉFONO]</w:t>
      </w:r>
      <w:r>
        <w:rPr>
          <w:b w:val="0"/>
        </w:rPr>
        <w:t xml:space="preserve"> o </w:t>
      </w:r>
      <w:r>
        <w:rPr>
          <w:b w:val="0"/>
          <w:highlight w:val="yellow"/>
        </w:rPr>
        <w:t>[CORREO]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>Agradecemos su atención y quedamos a sus órdenes.</w:t>
      </w:r>
    </w:p>
    <w:p>
      <w:pPr>
        <w:jc w:val="left"/>
      </w:pPr>
      <w:r>
        <w:rPr>
          <w:b w:val="0"/>
        </w:rPr>
        <w:t>Atentamente,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pPr>
              <w:jc w:val="center"/>
            </w:pPr>
            <w:r>
              <w:t>________________________</w:t>
            </w:r>
          </w:p>
        </w:tc>
      </w:tr>
      <w:tr>
        <w:tc>
          <w:tcPr>
            <w:tcW w:type="dxa" w:w="9406"/>
          </w:tcPr>
          <w:p>
            <w:pPr>
              <w:jc w:val="center"/>
            </w:pPr>
            <w:r>
              <w:rPr>
                <w:b/>
              </w:rPr>
              <w:t>[NOMBRE Y PUESTO]</w:t>
              <w:br/>
              <w:t>[EMPRESA]</w:t>
            </w:r>
          </w:p>
        </w:tc>
      </w:tr>
    </w:tbl>
    <w:p/>
    <w:p>
      <w:r>
        <w:rPr>
          <w:i/>
          <w:color w:val="7F7F7F"/>
          <w:sz w:val="16"/>
        </w:rPr>
        <w:t>Formato de uso general con fines administrativos y orientativos. No constituye asesoría legal; se recomienda que un abogado lo revise y adapte a su caso antes de firmarlo.</w:t>
      </w:r>
    </w:p>
    <w:sectPr w:rsidR="00FC693F" w:rsidRPr="0006063C" w:rsidSect="00034616">
      <w:footerReference w:type="default" r:id="rId9"/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8"/>
        <w:sz w:val="16"/>
      </w:rPr>
      <w:t xml:space="preserve">Página </w:t>
    </w:r>
    <w:r>
      <w:rPr>
        <w:color w:val="5B6B78"/>
        <w:sz w:val="16"/>
      </w:rPr>
      <w:fldChar w:fldCharType="begin"/>
      <w:instrText xml:space="preserve">PAGE</w:instrText>
      <w:fldChar w:fldCharType="end"/>
    </w:r>
    <w:r>
      <w:rPr>
        <w:color w:val="5B6B78"/>
        <w:sz w:val="16"/>
      </w:rPr>
      <w:t xml:space="preserve"> de </w:t>
    </w:r>
    <w:r>
      <w:rPr>
        <w:color w:val="5B6B78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B7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