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CONTRATO DE PRESTACIÓN DE SERVICIOS PROFESIONALES</w:t>
      </w:r>
    </w:p>
    <w:p>
      <w:pPr>
        <w:jc w:val="both"/>
      </w:pPr>
      <w:r>
        <w:rPr>
          <w:b w:val="0"/>
        </w:rPr>
        <w:t xml:space="preserve">Contrato de prestación de servicios que celebran, por una parte, </w:t>
      </w:r>
      <w:r>
        <w:rPr>
          <w:b w:val="0"/>
          <w:highlight w:val="yellow"/>
        </w:rPr>
        <w:t>[NOMBRE O RAZÓN SOCIAL DEL CLIENTE]</w:t>
      </w:r>
      <w:r>
        <w:rPr>
          <w:b w:val="0"/>
        </w:rPr>
        <w:t xml:space="preserve">, con RFC </w:t>
      </w:r>
      <w:r>
        <w:rPr>
          <w:b w:val="0"/>
          <w:highlight w:val="yellow"/>
        </w:rPr>
        <w:t>[RFC]</w:t>
      </w:r>
      <w:r>
        <w:rPr>
          <w:b w:val="0"/>
        </w:rPr>
        <w:t xml:space="preserve">, representada por </w:t>
      </w:r>
      <w:r>
        <w:rPr>
          <w:b w:val="0"/>
          <w:highlight w:val="yellow"/>
        </w:rPr>
        <w:t>[REPRESENTANTE]</w:t>
      </w:r>
      <w:r>
        <w:rPr>
          <w:b w:val="0"/>
        </w:rPr>
        <w:t xml:space="preserve">, con domicilio en </w:t>
      </w:r>
      <w:r>
        <w:rPr>
          <w:b w:val="0"/>
          <w:highlight w:val="yellow"/>
        </w:rPr>
        <w:t>[DOMICILIO]</w:t>
      </w:r>
      <w:r>
        <w:rPr>
          <w:b w:val="0"/>
        </w:rPr>
        <w:t xml:space="preserve"> (en adelante, “EL CLIENTE”); y por la otra, </w:t>
      </w:r>
      <w:r>
        <w:rPr>
          <w:b w:val="0"/>
          <w:highlight w:val="yellow"/>
        </w:rPr>
        <w:t>[NOMBRE DEL PRESTADOR]</w:t>
      </w:r>
      <w:r>
        <w:rPr>
          <w:b w:val="0"/>
        </w:rPr>
        <w:t xml:space="preserve">, con RFC </w:t>
      </w:r>
      <w:r>
        <w:rPr>
          <w:b w:val="0"/>
          <w:highlight w:val="yellow"/>
        </w:rPr>
        <w:t>[RFC]</w:t>
      </w:r>
      <w:r>
        <w:rPr>
          <w:b w:val="0"/>
        </w:rPr>
        <w:t xml:space="preserve">, con domicilio en </w:t>
      </w:r>
      <w:r>
        <w:rPr>
          <w:b w:val="0"/>
          <w:highlight w:val="yellow"/>
        </w:rPr>
        <w:t>[DOMICILIO]</w:t>
      </w:r>
      <w:r>
        <w:rPr>
          <w:b w:val="0"/>
        </w:rPr>
        <w:t xml:space="preserve"> (en adelante, “EL PRESTADOR”), al tenor de las siguientes declaraciones y cláusulas:</w:t>
      </w:r>
    </w:p>
    <w:p>
      <w:pPr>
        <w:spacing w:before="160"/>
        <w:jc w:val="center"/>
      </w:pPr>
      <w:r>
        <w:rPr>
          <w:b/>
          <w:color w:val="1B6B73"/>
        </w:rPr>
        <w:t>DECLARACIONES</w:t>
      </w:r>
    </w:p>
    <w:p>
      <w:pPr>
        <w:jc w:val="both"/>
      </w:pPr>
      <w:r>
        <w:rPr>
          <w:b w:val="0"/>
        </w:rPr>
        <w:t>I. EL CLIENTE declara que es una persona legalmente constituida/capaz para contratar y que requiere los servicios descritos en este contrato.</w:t>
      </w:r>
    </w:p>
    <w:p>
      <w:pPr>
        <w:jc w:val="both"/>
      </w:pPr>
      <w:r>
        <w:rPr>
          <w:b w:val="0"/>
        </w:rPr>
        <w:t>II. EL PRESTADOR declara que cuenta con los conocimientos, experiencia y capacidad para prestar los servicios y que actúa de forma independiente.</w:t>
      </w:r>
    </w:p>
    <w:p>
      <w:pPr>
        <w:spacing w:before="160"/>
        <w:jc w:val="center"/>
      </w:pPr>
      <w:r>
        <w:rPr>
          <w:b/>
          <w:color w:val="1B6B73"/>
        </w:rPr>
        <w:t>CLÁUSULAS</w:t>
      </w:r>
    </w:p>
    <w:p>
      <w:pPr>
        <w:jc w:val="both"/>
      </w:pPr>
      <w:r>
        <w:rPr>
          <w:b/>
          <w:color w:val="0B2A4A"/>
        </w:rPr>
        <w:t xml:space="preserve">PRIMERA. Objeto. </w:t>
      </w:r>
      <w:r>
        <w:rPr>
          <w:b w:val="0"/>
        </w:rPr>
        <w:t xml:space="preserve">EL PRESTADOR se obliga a prestar a EL CLIENTE los siguientes servicios: </w:t>
      </w:r>
      <w:r>
        <w:rPr>
          <w:b w:val="0"/>
          <w:highlight w:val="yellow"/>
        </w:rPr>
        <w:t>[DESCRIPCIÓN DETALLADA DE LOS SERVICIOS Y ENTREGABLES]</w:t>
      </w:r>
      <w:r>
        <w:rPr>
          <w:b w:val="0"/>
        </w:rPr>
        <w:t>.</w:t>
      </w:r>
    </w:p>
    <w:p>
      <w:pPr>
        <w:jc w:val="both"/>
      </w:pPr>
      <w:r>
        <w:rPr>
          <w:b/>
          <w:color w:val="0B2A4A"/>
        </w:rPr>
        <w:t xml:space="preserve">SEGUNDA. Vigencia. </w:t>
      </w:r>
      <w:r>
        <w:rPr>
          <w:b w:val="0"/>
        </w:rPr>
        <w:t xml:space="preserve">El contrato iniciará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y concluirá el </w:t>
      </w:r>
      <w:r>
        <w:rPr>
          <w:b w:val="0"/>
          <w:highlight w:val="yellow"/>
        </w:rPr>
        <w:t>[FECHA DE TÉRMINO]</w:t>
      </w:r>
      <w:r>
        <w:rPr>
          <w:b w:val="0"/>
        </w:rPr>
        <w:t>, salvo terminación anticipada conforme a este contrato.</w:t>
      </w:r>
    </w:p>
    <w:p>
      <w:pPr>
        <w:jc w:val="both"/>
      </w:pPr>
      <w:r>
        <w:rPr>
          <w:b/>
          <w:color w:val="0B2A4A"/>
        </w:rPr>
        <w:t xml:space="preserve">TERCERA. Honorarios. </w:t>
      </w:r>
      <w:r>
        <w:rPr>
          <w:b w:val="0"/>
        </w:rPr>
        <w:t>EL CLIENTE pagará a EL PRESTADOR la cantidad de $</w:t>
      </w:r>
      <w:r>
        <w:rPr>
          <w:b w:val="0"/>
          <w:highlight w:val="yellow"/>
        </w:rPr>
        <w:t>[MONTO]</w:t>
      </w:r>
      <w:r>
        <w:rPr>
          <w:b w:val="0"/>
        </w:rPr>
        <w:t xml:space="preserve"> (</w:t>
      </w:r>
      <w:r>
        <w:rPr>
          <w:b w:val="0"/>
          <w:highlight w:val="yellow"/>
        </w:rPr>
        <w:t>[MONTO CON LETRA]</w:t>
      </w:r>
      <w:r>
        <w:rPr>
          <w:b w:val="0"/>
        </w:rPr>
        <w:t xml:space="preserve"> pesos 00/100 M.N.) más el Impuesto al Valor Agregado, pagaderos de la siguiente forma: </w:t>
      </w:r>
      <w:r>
        <w:rPr>
          <w:b w:val="0"/>
          <w:highlight w:val="yellow"/>
        </w:rPr>
        <w:t>[FORMA Y FECHAS DE PAGO]</w:t>
      </w:r>
      <w:r>
        <w:rPr>
          <w:b w:val="0"/>
        </w:rPr>
        <w:t>, contra entrega del CFDI correspondiente.</w:t>
      </w:r>
    </w:p>
    <w:p>
      <w:pPr>
        <w:jc w:val="both"/>
      </w:pPr>
      <w:r>
        <w:rPr>
          <w:b/>
          <w:color w:val="0B2A4A"/>
        </w:rPr>
        <w:t xml:space="preserve">CUARTA. Obligaciones del prestador. </w:t>
      </w:r>
      <w:r>
        <w:rPr>
          <w:b w:val="0"/>
        </w:rPr>
        <w:t>Prestar los servicios con diligencia y profesionalismo, entregar los resultados en los plazos pactados y guardar confidencialidad sobre la información recibida.</w:t>
      </w:r>
    </w:p>
    <w:p>
      <w:pPr>
        <w:jc w:val="both"/>
      </w:pPr>
      <w:r>
        <w:rPr>
          <w:b/>
          <w:color w:val="0B2A4A"/>
        </w:rPr>
        <w:t xml:space="preserve">QUINTA. Obligaciones del cliente. </w:t>
      </w:r>
      <w:r>
        <w:rPr>
          <w:b w:val="0"/>
        </w:rPr>
        <w:t>Proporcionar la información y accesos necesarios, y pagar los honorarios en tiempo y forma.</w:t>
      </w:r>
    </w:p>
    <w:p>
      <w:pPr>
        <w:jc w:val="both"/>
      </w:pPr>
      <w:r>
        <w:rPr>
          <w:b/>
          <w:color w:val="0B2A4A"/>
        </w:rPr>
        <w:t xml:space="preserve">SEXTA. Relación de las partes. </w:t>
      </w:r>
      <w:r>
        <w:rPr>
          <w:b w:val="0"/>
        </w:rPr>
        <w:t>Este contrato es de naturaleza civil/mercantil. No existe relación laboral entre las partes ni entre EL CLIENTE y el personal que EL PRESTADOR utilice, quien será su único responsable.</w:t>
      </w:r>
    </w:p>
    <w:p>
      <w:pPr>
        <w:jc w:val="both"/>
      </w:pPr>
      <w:r>
        <w:rPr>
          <w:b/>
          <w:color w:val="0B2A4A"/>
        </w:rPr>
        <w:t xml:space="preserve">SÉPTIMA. Confidencialidad. </w:t>
      </w:r>
      <w:r>
        <w:rPr>
          <w:b w:val="0"/>
        </w:rPr>
        <w:t xml:space="preserve">Las partes se obligan a no divulgar la información confidencial a la que tengan acceso, durante la vigencia del contrato y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años posteriores.</w:t>
      </w:r>
    </w:p>
    <w:p>
      <w:pPr>
        <w:jc w:val="both"/>
      </w:pPr>
      <w:r>
        <w:rPr>
          <w:b/>
          <w:color w:val="0B2A4A"/>
        </w:rPr>
        <w:t xml:space="preserve">OCTAVA. Propiedad intelectual. </w:t>
      </w:r>
      <w:r>
        <w:rPr>
          <w:b w:val="0"/>
        </w:rPr>
        <w:t xml:space="preserve">Los entregables serán propiedad de </w:t>
      </w:r>
      <w:r>
        <w:rPr>
          <w:b w:val="0"/>
          <w:highlight w:val="yellow"/>
        </w:rPr>
        <w:t>[EL CLIENTE / EL PRESTADOR]</w:t>
      </w:r>
      <w:r>
        <w:rPr>
          <w:b w:val="0"/>
        </w:rPr>
        <w:t xml:space="preserve"> una vez cubierto el pago total de los honorarios.</w:t>
      </w:r>
    </w:p>
    <w:p>
      <w:pPr>
        <w:jc w:val="both"/>
      </w:pPr>
      <w:r>
        <w:rPr>
          <w:b/>
          <w:color w:val="0B2A4A"/>
        </w:rPr>
        <w:t xml:space="preserve">NOVENA. Terminación. </w:t>
      </w:r>
      <w:r>
        <w:rPr>
          <w:b w:val="0"/>
        </w:rPr>
        <w:t xml:space="preserve">Cualquiera de las partes podrá dar por terminado el contrato con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días de aviso por escrito. EL CLIENTE pagará los servicios efectivamente prestados hasta esa fecha.</w:t>
      </w:r>
    </w:p>
    <w:p>
      <w:pPr>
        <w:jc w:val="both"/>
      </w:pPr>
      <w:r>
        <w:rPr>
          <w:b/>
          <w:color w:val="0B2A4A"/>
        </w:rPr>
        <w:t xml:space="preserve">DÉCIMA. Pena convencional. </w:t>
      </w:r>
      <w:r>
        <w:rPr>
          <w:b w:val="0"/>
        </w:rPr>
        <w:t xml:space="preserve">En caso de incumplimiento, la parte infractora pagará una pena equivalente al </w:t>
      </w:r>
      <w:r>
        <w:rPr>
          <w:b w:val="0"/>
          <w:highlight w:val="yellow"/>
        </w:rPr>
        <w:t>[PORCENTAJE]</w:t>
      </w:r>
      <w:r>
        <w:rPr>
          <w:b w:val="0"/>
        </w:rPr>
        <w:t>% del monto total del contrato.</w:t>
      </w:r>
    </w:p>
    <w:p>
      <w:pPr>
        <w:jc w:val="both"/>
      </w:pPr>
      <w:r>
        <w:rPr>
          <w:b/>
          <w:color w:val="0B2A4A"/>
        </w:rPr>
        <w:t xml:space="preserve">DÉCIMA PRIMERA. Jurisdicción. </w:t>
      </w:r>
      <w:r>
        <w:rPr>
          <w:b w:val="0"/>
        </w:rPr>
        <w:t xml:space="preserve">Para la interpretación y cumplimiento de este contrato, las partes se someten a los tribunales competentes de </w:t>
      </w:r>
      <w:r>
        <w:rPr>
          <w:b w:val="0"/>
          <w:highlight w:val="yellow"/>
        </w:rPr>
        <w:t>[CIUDAD, ESTADO]</w:t>
      </w:r>
      <w:r>
        <w:rPr>
          <w:b w:val="0"/>
        </w:rPr>
        <w:t>, renunciando a cualquier otro fuero que por sus domicilios presentes o futuros les corresponda.</w:t>
      </w:r>
    </w:p>
    <w:p>
      <w:pPr>
        <w:jc w:val="both"/>
      </w:pPr>
      <w:r>
        <w:rPr>
          <w:b w:val="0"/>
        </w:rPr>
        <w:t xml:space="preserve">Leído que fue el contrato y enteradas las partes de su contenido y alcance, lo firman en </w:t>
      </w: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  <w:r>
        <w:rPr>
          <w:b w:val="0"/>
        </w:rPr>
        <w:t>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EL CLIENTE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EL PRESTADOR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