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i/>
                <w:color w:val="A6A6A6"/>
                <w:sz w:val="16"/>
              </w:rPr>
              <w:br/>
              <w:t>INSERTE SU LOGO</w:t>
              <w:br/>
              <w:t>(Insertar &gt; Imágenes)</w:t>
              <w:br/>
            </w:r>
          </w:p>
        </w:tc>
        <w:tc>
          <w:tcPr>
            <w:tcW w:type="dxa" w:w="6803"/>
          </w:tcPr>
          <w:p>
            <w:r>
              <w:rPr>
                <w:b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r>
              <w:rPr>
                <w:b w:val="0"/>
                <w:sz w:val="18"/>
              </w:rPr>
              <w:t xml:space="preserve">RFC: </w:t>
            </w:r>
            <w:r>
              <w:rPr>
                <w:b w:val="0"/>
                <w:sz w:val="18"/>
                <w:highlight w:val="yellow"/>
              </w:rPr>
              <w:t>[RFC]</w:t>
            </w:r>
            <w:r>
              <w:rPr>
                <w:b w:val="0"/>
                <w:sz w:val="18"/>
              </w:rPr>
              <w:t xml:space="preserve">  ·  Tel.: </w:t>
            </w:r>
            <w:r>
              <w:rPr>
                <w:b w:val="0"/>
                <w:sz w:val="18"/>
                <w:highlight w:val="yellow"/>
              </w:rPr>
              <w:t>[TELÉFONO]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  <w:highlight w:val="yellow"/>
              </w:rPr>
              <w:t>[DIRECCIÓN]</w:t>
            </w:r>
            <w:r>
              <w:rPr>
                <w:b w:val="0"/>
                <w:sz w:val="18"/>
              </w:rPr>
              <w:t xml:space="preserve">  ·  </w:t>
            </w:r>
            <w:r>
              <w:rPr>
                <w:b w:val="0"/>
                <w:sz w:val="18"/>
                <w:highlight w:val="yellow"/>
              </w:rPr>
              <w:t>[CORREO / SITIO WEB]</w:t>
            </w:r>
          </w:p>
        </w:tc>
      </w:tr>
    </w:tbl>
    <w:p/>
    <w:p>
      <w:pPr>
        <w:jc w:val="center"/>
      </w:pPr>
      <w:r>
        <w:rPr>
          <w:b/>
          <w:color w:val="1F4E78"/>
          <w:sz w:val="32"/>
        </w:rPr>
        <w:t>CARTA PODER SIMPLE</w:t>
      </w:r>
    </w:p>
    <w:p>
      <w:pPr>
        <w:jc w:val="right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</w:p>
    <w:p>
      <w:pPr>
        <w:jc w:val="both"/>
      </w:pPr>
      <w:r>
        <w:rPr>
          <w:b w:val="0"/>
        </w:rPr>
        <w:t xml:space="preserve">Yo, </w:t>
      </w:r>
      <w:r>
        <w:rPr>
          <w:b w:val="0"/>
          <w:highlight w:val="yellow"/>
        </w:rPr>
        <w:t>[NOMBRE DEL OTORGANTE]</w:t>
      </w:r>
      <w:r>
        <w:rPr>
          <w:b w:val="0"/>
        </w:rPr>
        <w:t xml:space="preserve">, con identificación oficial </w:t>
      </w:r>
      <w:r>
        <w:rPr>
          <w:b w:val="0"/>
          <w:highlight w:val="yellow"/>
        </w:rPr>
        <w:t>[TIPO Y NÚMERO]</w:t>
      </w:r>
      <w:r>
        <w:rPr>
          <w:b w:val="0"/>
        </w:rPr>
        <w:t xml:space="preserve">, otorgo poder amplio y bastante a </w:t>
      </w:r>
      <w:r>
        <w:rPr>
          <w:b w:val="0"/>
          <w:highlight w:val="yellow"/>
        </w:rPr>
        <w:t>[NOMBRE DEL APODERADO]</w:t>
      </w:r>
      <w:r>
        <w:rPr>
          <w:b w:val="0"/>
        </w:rPr>
        <w:t xml:space="preserve">, para que en mi nombre y representación realice el siguiente trámite: </w:t>
      </w:r>
      <w:r>
        <w:rPr>
          <w:b w:val="0"/>
          <w:highlight w:val="yellow"/>
        </w:rPr>
        <w:t>[DESCRIPCIÓN DEL TRÁMITE]</w:t>
      </w:r>
      <w:r>
        <w:rPr>
          <w:b w:val="0"/>
        </w:rPr>
        <w:t xml:space="preserve">, ante </w:t>
      </w:r>
      <w:r>
        <w:rPr>
          <w:b w:val="0"/>
          <w:highlight w:val="yellow"/>
        </w:rPr>
        <w:t>[INSTITUCIÓN / DEPENDENCIA]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El apoderado queda facultado para presentar y recibir documentos, firmar lo necesario y realizar cuanto sea indispensable para el cumplimiento de este encargo. Vigencia: </w:t>
      </w:r>
      <w:r>
        <w:rPr>
          <w:b w:val="0"/>
          <w:highlight w:val="yellow"/>
        </w:rPr>
        <w:t>[FECHA / HASTA CONCLUIR EL TRÁMITE]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>Anexar copia de las identificaciones oficiales de otorgante, apoderado y testigos.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Otorgante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Apoderado</w:t>
            </w:r>
          </w:p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Testigo 1</w:t>
              <w:br/>
              <w:t>Nombre y domicilio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Testigo 2</w:t>
              <w:br/>
              <w:t>Nombre y domicilio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