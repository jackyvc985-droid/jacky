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rPr>
          <w:trHeight w:val="1300"/>
        </w:trPr>
        <w:tc>
          <w:tcPr>
            <w:tcW w:type="dxa" w:w="2551"/>
            <w:tcBorders>
              <w:top w:val="dashed" w:sz="6" w:color="A6B3BF"/>
              <w:left w:val="dashed" w:sz="6" w:color="A6B3BF"/>
              <w:bottom w:val="dashed" w:sz="6" w:color="A6B3BF"/>
              <w:right w:val="dashed" w:sz="6" w:color="A6B3BF"/>
            </w:tcBorders>
          </w:tcPr>
          <w:p>
            <w:pPr>
              <w:jc w:val="center"/>
            </w:pPr>
            <w:r/>
            <w:r>
              <w:rPr>
                <w:color w:val="A6B3BF"/>
                <w:sz w:val="16"/>
              </w:rPr>
              <w:br/>
              <w:t>INSERTE SU LOGO</w:t>
              <w:br/>
              <w:t>(Insertar &gt; Imágenes)</w:t>
            </w:r>
          </w:p>
        </w:tc>
        <w:tc>
          <w:tcPr>
            <w:tcW w:type="dxa" w:w="6803"/>
            <w:tcBorders>
              <w:top w:val="nil"/>
              <w:left w:val="nil"/>
              <w:bottom w:val="single" w:sz="6" w:color="C9D3DB"/>
              <w:right w:val="nil"/>
            </w:tcBorders>
          </w:tcPr>
          <w:p>
            <w:pPr>
              <w:ind w:left="227"/>
            </w:pPr>
            <w:r>
              <w:rPr>
                <w:b/>
                <w:sz w:val="26"/>
              </w:rPr>
            </w:r>
            <w:r>
              <w:rPr>
                <w:b w:val="0"/>
                <w:highlight w:val="yellow"/>
              </w:rPr>
              <w:t>[NOMBRE DE SU EMPRESA]</w:t>
            </w:r>
          </w:p>
          <w:p>
            <w:pPr>
              <w:ind w:left="227"/>
            </w:pPr>
            <w:r>
              <w:rPr>
                <w:b w:val="0"/>
                <w:color w:val="5B6B78"/>
                <w:sz w:val="18"/>
              </w:rPr>
              <w:t xml:space="preserve">RFC: </w:t>
            </w:r>
            <w:r>
              <w:rPr>
                <w:b w:val="0"/>
                <w:color w:val="5B6B78"/>
                <w:sz w:val="18"/>
                <w:highlight w:val="yellow"/>
              </w:rPr>
              <w:t>[RFC]</w:t>
            </w:r>
            <w:r>
              <w:rPr>
                <w:b w:val="0"/>
                <w:color w:val="5B6B78"/>
                <w:sz w:val="18"/>
              </w:rPr>
              <w:t xml:space="preserve">  ·  Tel.: </w:t>
            </w:r>
            <w:r>
              <w:rPr>
                <w:b w:val="0"/>
                <w:color w:val="5B6B78"/>
                <w:sz w:val="18"/>
                <w:highlight w:val="yellow"/>
              </w:rPr>
              <w:t>[TELÉFONO]</w:t>
            </w:r>
            <w:r>
              <w:rPr>
                <w:b w:val="0"/>
                <w:color w:val="5B6B78"/>
                <w:sz w:val="18"/>
              </w:rPr>
              <w:br/>
            </w:r>
            <w:r>
              <w:rPr>
                <w:b w:val="0"/>
                <w:color w:val="5B6B78"/>
                <w:sz w:val="18"/>
                <w:highlight w:val="yellow"/>
              </w:rPr>
              <w:t>[DIRECCIÓN]</w:t>
            </w:r>
            <w:r>
              <w:rPr>
                <w:b w:val="0"/>
                <w:color w:val="5B6B78"/>
                <w:sz w:val="18"/>
              </w:rPr>
              <w:t xml:space="preserve">  ·  </w:t>
            </w:r>
            <w:r>
              <w:rPr>
                <w:b w:val="0"/>
                <w:color w:val="5B6B78"/>
                <w:sz w:val="18"/>
                <w:highlight w:val="yellow"/>
              </w:rPr>
              <w:t>[CORREO / SITIO WEB]</w:t>
            </w:r>
          </w:p>
        </w:tc>
      </w:tr>
    </w:tbl>
    <w:p/>
    <w:p>
      <w:pPr>
        <w:spacing w:after="200"/>
        <w:jc w:val="center"/>
        <w:pBdr>
          <w:bottom w:val="single" w:sz="12" w:space="4" w:color="C9A227"/>
        </w:pBdr>
      </w:pPr>
      <w:r>
        <w:rPr>
          <w:b/>
          <w:color w:val="0B2A4A"/>
          <w:sz w:val="36"/>
        </w:rPr>
        <w:t>CONSTANCIA LABORAL</w:t>
      </w:r>
    </w:p>
    <w:p>
      <w:pPr>
        <w:jc w:val="right"/>
      </w:pPr>
      <w:r>
        <w:rPr>
          <w:b w:val="0"/>
          <w:highlight w:val="yellow"/>
        </w:rPr>
        <w:t>[CIUDAD]</w:t>
      </w:r>
      <w:r>
        <w:rPr>
          <w:b w:val="0"/>
        </w:rPr>
        <w:t xml:space="preserve">, a </w:t>
      </w:r>
      <w:r>
        <w:rPr>
          <w:b w:val="0"/>
          <w:highlight w:val="yellow"/>
        </w:rPr>
        <w:t>[DÍA]</w:t>
      </w:r>
      <w:r>
        <w:rPr>
          <w:b w:val="0"/>
        </w:rPr>
        <w:t xml:space="preserve"> de </w:t>
      </w:r>
      <w:r>
        <w:rPr>
          <w:b w:val="0"/>
          <w:highlight w:val="yellow"/>
        </w:rPr>
        <w:t>[MES]</w:t>
      </w:r>
      <w:r>
        <w:rPr>
          <w:b w:val="0"/>
        </w:rPr>
        <w:t xml:space="preserve"> de </w:t>
      </w:r>
      <w:r>
        <w:rPr>
          <w:b w:val="0"/>
          <w:highlight w:val="yellow"/>
        </w:rPr>
        <w:t>[AÑO]</w:t>
      </w:r>
    </w:p>
    <w:p>
      <w:pPr>
        <w:spacing w:before="160"/>
        <w:jc w:val="left"/>
      </w:pPr>
      <w:r>
        <w:rPr>
          <w:b/>
          <w:color w:val="1B6B73"/>
        </w:rPr>
        <w:t>A QUIEN CORRESPONDA:</w:t>
      </w:r>
    </w:p>
    <w:p>
      <w:pPr>
        <w:jc w:val="both"/>
      </w:pPr>
      <w:r>
        <w:rPr>
          <w:b w:val="0"/>
        </w:rPr>
        <w:t xml:space="preserve">Por medio de la presente, </w:t>
      </w:r>
      <w:r>
        <w:rPr>
          <w:b w:val="0"/>
          <w:highlight w:val="yellow"/>
        </w:rPr>
        <w:t>[NOMBRE DE LA EMPRESA]</w:t>
      </w:r>
      <w:r>
        <w:rPr>
          <w:b w:val="0"/>
        </w:rPr>
        <w:t xml:space="preserve">, con RFC </w:t>
      </w:r>
      <w:r>
        <w:rPr>
          <w:b w:val="0"/>
          <w:highlight w:val="yellow"/>
        </w:rPr>
        <w:t>[RFC]</w:t>
      </w:r>
      <w:r>
        <w:rPr>
          <w:b w:val="0"/>
        </w:rPr>
        <w:t xml:space="preserve">, hace constar que </w:t>
      </w:r>
      <w:r>
        <w:rPr>
          <w:b w:val="0"/>
          <w:highlight w:val="yellow"/>
        </w:rPr>
        <w:t>[NOMBRE COMPLETO DEL TRABAJADOR]</w:t>
      </w:r>
      <w:r>
        <w:rPr>
          <w:b w:val="0"/>
        </w:rPr>
        <w:t xml:space="preserve"> labora/laboró en esta empresa desde el </w:t>
      </w:r>
      <w:r>
        <w:rPr>
          <w:b w:val="0"/>
          <w:highlight w:val="yellow"/>
        </w:rPr>
        <w:t>[FECHA DE INGRESO]</w:t>
      </w:r>
      <w:r>
        <w:rPr>
          <w:b w:val="0"/>
        </w:rPr>
        <w:t xml:space="preserve"> </w:t>
      </w:r>
      <w:r>
        <w:rPr>
          <w:b w:val="0"/>
          <w:highlight w:val="yellow"/>
        </w:rPr>
        <w:t>[hasta el [FECHA DE BAJA]</w:t>
      </w:r>
      <w:r>
        <w:rPr>
          <w:b w:val="0"/>
        </w:rPr>
        <w:t xml:space="preserve">], desempeñando el puesto de </w:t>
      </w:r>
      <w:r>
        <w:rPr>
          <w:b w:val="0"/>
          <w:highlight w:val="yellow"/>
        </w:rPr>
        <w:t>[PUESTO]</w:t>
      </w:r>
      <w:r>
        <w:rPr>
          <w:b w:val="0"/>
        </w:rPr>
        <w:t xml:space="preserve"> en el área de </w:t>
      </w:r>
      <w:r>
        <w:rPr>
          <w:b w:val="0"/>
          <w:highlight w:val="yellow"/>
        </w:rPr>
        <w:t>[ÁREA]</w:t>
      </w:r>
      <w:r>
        <w:rPr>
          <w:b w:val="0"/>
        </w:rPr>
        <w:t>.</w:t>
      </w:r>
    </w:p>
    <w:p>
      <w:pPr>
        <w:jc w:val="both"/>
      </w:pPr>
      <w:r>
        <w:rPr>
          <w:b w:val="0"/>
        </w:rPr>
        <w:t>Durante ese tiempo percibe/percibió un sueldo mensual de $</w:t>
      </w:r>
      <w:r>
        <w:rPr>
          <w:b w:val="0"/>
          <w:highlight w:val="yellow"/>
        </w:rPr>
        <w:t>[MONTO]</w:t>
      </w:r>
      <w:r>
        <w:rPr>
          <w:b w:val="0"/>
        </w:rPr>
        <w:t xml:space="preserve"> (</w:t>
      </w:r>
      <w:r>
        <w:rPr>
          <w:b w:val="0"/>
          <w:highlight w:val="yellow"/>
        </w:rPr>
        <w:t>[MONTO CON LETRA]</w:t>
      </w:r>
      <w:r>
        <w:rPr>
          <w:b w:val="0"/>
        </w:rPr>
        <w:t xml:space="preserve"> pesos 00/100 M.N.), con número de seguro social </w:t>
      </w:r>
      <w:r>
        <w:rPr>
          <w:b w:val="0"/>
          <w:highlight w:val="yellow"/>
        </w:rPr>
        <w:t>[NSS]</w:t>
      </w:r>
      <w:r>
        <w:rPr>
          <w:b w:val="0"/>
        </w:rPr>
        <w:t xml:space="preserve"> y CURP </w:t>
      </w:r>
      <w:r>
        <w:rPr>
          <w:b w:val="0"/>
          <w:highlight w:val="yellow"/>
        </w:rPr>
        <w:t>[CURP]</w:t>
      </w:r>
      <w:r>
        <w:rPr>
          <w:b w:val="0"/>
        </w:rPr>
        <w:t>.</w:t>
      </w:r>
    </w:p>
    <w:p>
      <w:pPr>
        <w:jc w:val="both"/>
      </w:pPr>
      <w:r>
        <w:rPr>
          <w:b w:val="0"/>
        </w:rPr>
        <w:t>Se extiende la presente a petición del interesado para los fines que a este convengan.</w:t>
      </w:r>
    </w:p>
    <w:p>
      <w:pPr>
        <w:jc w:val="left"/>
      </w:pPr>
      <w:r>
        <w:rPr>
          <w:b w:val="0"/>
        </w:rPr>
        <w:t>Atentamente,</w:t>
      </w:r>
    </w:p>
    <w:p/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</w:tcPr>
          <w:p>
            <w:pPr>
              <w:jc w:val="center"/>
            </w:pPr>
            <w:r>
              <w:t>________________________</w:t>
            </w:r>
          </w:p>
        </w:tc>
      </w:tr>
      <w:tr>
        <w:tc>
          <w:tcPr>
            <w:tcW w:type="dxa" w:w="9406"/>
          </w:tcPr>
          <w:p>
            <w:pPr>
              <w:jc w:val="center"/>
            </w:pPr>
            <w:r>
              <w:rPr>
                <w:b/>
              </w:rPr>
              <w:t>[NOMBRE Y PUESTO]</w:t>
              <w:br/>
              <w:t>Recursos Humanos</w:t>
            </w:r>
          </w:p>
        </w:tc>
      </w:tr>
    </w:tbl>
    <w:p/>
    <w:p>
      <w:r>
        <w:rPr>
          <w:i/>
          <w:color w:val="7F7F7F"/>
          <w:sz w:val="16"/>
        </w:rPr>
        <w:t>Formato de uso general con fines administrativos y orientativos. No constituye asesoría legal; se recomienda que un abogado lo revise y adapte a su caso antes de firmarlo.</w:t>
      </w:r>
    </w:p>
    <w:sectPr w:rsidR="00FC693F" w:rsidRPr="0006063C" w:rsidSect="00034616">
      <w:footerReference w:type="default" r:id="rId9"/>
      <w:pgSz w:w="12240" w:h="15840"/>
      <w:pgMar w:top="1304" w:right="1417" w:bottom="130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B6B78"/>
        <w:sz w:val="16"/>
      </w:rPr>
      <w:t xml:space="preserve">Página </w:t>
    </w:r>
    <w:r>
      <w:rPr>
        <w:color w:val="5B6B78"/>
        <w:sz w:val="16"/>
      </w:rPr>
      <w:fldChar w:fldCharType="begin"/>
      <w:instrText xml:space="preserve">PAGE</w:instrText>
      <w:fldChar w:fldCharType="end"/>
    </w:r>
    <w:r>
      <w:rPr>
        <w:color w:val="5B6B78"/>
        <w:sz w:val="16"/>
      </w:rPr>
      <w:t xml:space="preserve"> de </w:t>
    </w:r>
    <w:r>
      <w:rPr>
        <w:color w:val="5B6B78"/>
        <w:sz w:val="16"/>
      </w:rPr>
      <w:fldChar w:fldCharType="begin"/>
      <w:instrText xml:space="preserve">NUMPAGES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276" w:lineRule="auto"/>
    </w:pPr>
    <w:rPr>
      <w:rFonts w:ascii="Calibri" w:hAnsi="Calibri" w:eastAsia="Calibri"/>
      <w:color w:val="2B2B2B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color w:val="5B6B78"/>
      <w:sz w:val="16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